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AE0" w14:textId="77777777" w:rsidR="00EE3627" w:rsidRDefault="00000000">
      <w:pPr>
        <w:pStyle w:val="1"/>
        <w:rPr>
          <w:lang w:eastAsia="ko-KR"/>
        </w:rPr>
      </w:pPr>
      <w:r>
        <w:rPr>
          <w:lang w:eastAsia="ko-KR"/>
        </w:rPr>
        <w:t xml:space="preserve">3.5 </w:t>
      </w:r>
      <w:r>
        <w:rPr>
          <w:lang w:eastAsia="ko-KR"/>
        </w:rPr>
        <w:t>모델</w:t>
      </w:r>
      <w:r>
        <w:rPr>
          <w:lang w:eastAsia="ko-KR"/>
        </w:rPr>
        <w:t xml:space="preserve"> </w:t>
      </w:r>
      <w:r>
        <w:rPr>
          <w:lang w:eastAsia="ko-KR"/>
        </w:rPr>
        <w:t>평가</w:t>
      </w:r>
      <w:r>
        <w:rPr>
          <w:lang w:eastAsia="ko-KR"/>
        </w:rPr>
        <w:t xml:space="preserve"> </w:t>
      </w:r>
      <w:r>
        <w:rPr>
          <w:lang w:eastAsia="ko-KR"/>
        </w:rPr>
        <w:t>및</w:t>
      </w:r>
      <w:r>
        <w:rPr>
          <w:lang w:eastAsia="ko-KR"/>
        </w:rPr>
        <w:t xml:space="preserve"> </w:t>
      </w:r>
      <w:r>
        <w:rPr>
          <w:lang w:eastAsia="ko-KR"/>
        </w:rPr>
        <w:t>해석</w:t>
      </w:r>
    </w:p>
    <w:p w14:paraId="2265E485" w14:textId="77777777" w:rsidR="00EE3627" w:rsidRDefault="00000000">
      <w:pPr>
        <w:rPr>
          <w:lang w:eastAsia="ko-KR"/>
        </w:rPr>
      </w:pPr>
      <w:r>
        <w:rPr>
          <w:lang w:eastAsia="ko-KR"/>
        </w:rPr>
        <w:t xml:space="preserve">본 절에서는 신용카드 사기 거래 탐지 모델의 성능을 다각도로 평가하고, 최종 선정된 모델의 특성과 한계를 해석한다. 본 프로젝트는 극심한 클래스 불균형 문제를 해결하기 위해 Full-data, Under-sampling, Over-sampling(SMOTE 기반) 등 다양한 데이터 처리 전략을 적용하였으며, 팀원 5명이 약 200여 회의 실험을 수행하면서 모델 성능을 최대화하는 데 집중하였다. 특히 </w:t>
      </w:r>
      <w:proofErr w:type="spellStart"/>
      <w:r>
        <w:rPr>
          <w:lang w:eastAsia="ko-KR"/>
        </w:rPr>
        <w:t>오버샘플링</w:t>
      </w:r>
      <w:proofErr w:type="spellEnd"/>
      <w:r>
        <w:rPr>
          <w:lang w:eastAsia="ko-KR"/>
        </w:rPr>
        <w:t xml:space="preserve"> 기반 모델들에 대해 F1 Score 기준 상위 10개 모델을 선별하여 정량·정성 평가를 진행하였다.</w:t>
      </w:r>
    </w:p>
    <w:p w14:paraId="39FC806F" w14:textId="77777777" w:rsidR="00EE3627" w:rsidRDefault="00000000">
      <w:pPr>
        <w:pStyle w:val="21"/>
        <w:rPr>
          <w:lang w:eastAsia="ko-KR"/>
        </w:rPr>
      </w:pPr>
      <w:r>
        <w:rPr>
          <w:lang w:eastAsia="ko-KR"/>
        </w:rPr>
        <w:t xml:space="preserve">3.5.1 </w:t>
      </w:r>
      <w:r>
        <w:rPr>
          <w:lang w:eastAsia="ko-KR"/>
        </w:rPr>
        <w:t>최종</w:t>
      </w:r>
      <w:r>
        <w:rPr>
          <w:lang w:eastAsia="ko-KR"/>
        </w:rPr>
        <w:t xml:space="preserve"> </w:t>
      </w:r>
      <w:r>
        <w:rPr>
          <w:lang w:eastAsia="ko-KR"/>
        </w:rPr>
        <w:t>평가</w:t>
      </w:r>
      <w:r>
        <w:rPr>
          <w:lang w:eastAsia="ko-KR"/>
        </w:rPr>
        <w:t xml:space="preserve"> </w:t>
      </w:r>
      <w:r>
        <w:rPr>
          <w:lang w:eastAsia="ko-KR"/>
        </w:rPr>
        <w:t>지표</w:t>
      </w:r>
      <w:r>
        <w:rPr>
          <w:lang w:eastAsia="ko-KR"/>
        </w:rPr>
        <w:t xml:space="preserve"> </w:t>
      </w:r>
      <w:r>
        <w:rPr>
          <w:lang w:eastAsia="ko-KR"/>
        </w:rPr>
        <w:t>분석</w:t>
      </w:r>
    </w:p>
    <w:p w14:paraId="26D7EC0E" w14:textId="30840707" w:rsidR="00EE3627" w:rsidRDefault="00000000">
      <w:pPr>
        <w:rPr>
          <w:lang w:eastAsia="ko-KR"/>
        </w:rPr>
      </w:pPr>
      <w:r>
        <w:rPr>
          <w:lang w:eastAsia="ko-KR"/>
        </w:rPr>
        <w:t>모델 성능 평가는 Precision(정밀도), Recall(</w:t>
      </w:r>
      <w:proofErr w:type="spellStart"/>
      <w:r>
        <w:rPr>
          <w:lang w:eastAsia="ko-KR"/>
        </w:rPr>
        <w:t>재현율</w:t>
      </w:r>
      <w:proofErr w:type="spellEnd"/>
      <w:r>
        <w:rPr>
          <w:lang w:eastAsia="ko-KR"/>
        </w:rPr>
        <w:t xml:space="preserve">), F1 Score, ROC-AUC를 중심으로 수행하였다. </w:t>
      </w:r>
      <w:r w:rsidR="00ED591B" w:rsidRPr="00ED591B">
        <w:rPr>
          <w:lang w:eastAsia="ko-KR"/>
        </w:rPr>
        <w:t>전체 실험 모델(약 200회 실험)에 대한 성능 지표 분포와 통계 요약은 표 3.5.1-1 및 그림 3.5.1-1~3.5.1-4에 정리하였다.</w:t>
      </w:r>
    </w:p>
    <w:p w14:paraId="4487A4BC" w14:textId="77777777" w:rsidR="00EE3627" w:rsidRDefault="00000000">
      <w:pPr>
        <w:jc w:val="center"/>
      </w:pPr>
      <w:r>
        <w:t xml:space="preserve">표 3.5.1-1 </w:t>
      </w:r>
      <w:proofErr w:type="spellStart"/>
      <w:r>
        <w:t>주요</w:t>
      </w:r>
      <w:proofErr w:type="spellEnd"/>
      <w:r>
        <w:t xml:space="preserve"> </w:t>
      </w:r>
      <w:proofErr w:type="spellStart"/>
      <w:r>
        <w:t>지표</w:t>
      </w:r>
      <w:proofErr w:type="spellEnd"/>
      <w:r>
        <w:t xml:space="preserve"> </w:t>
      </w:r>
      <w:proofErr w:type="spellStart"/>
      <w:r>
        <w:t>통계</w:t>
      </w:r>
      <w:proofErr w:type="spellEnd"/>
      <w:r>
        <w:t xml:space="preserve"> </w:t>
      </w:r>
      <w:proofErr w:type="spellStart"/>
      <w:r>
        <w:t>요약</w:t>
      </w:r>
      <w:proofErr w:type="spellEnd"/>
    </w:p>
    <w:tbl>
      <w:tblPr>
        <w:tblStyle w:val="af9"/>
        <w:tblW w:w="0" w:type="auto"/>
        <w:jc w:val="center"/>
        <w:tblLook w:val="04A0" w:firstRow="1" w:lastRow="0" w:firstColumn="1" w:lastColumn="0" w:noHBand="0" w:noVBand="1"/>
      </w:tblPr>
      <w:tblGrid>
        <w:gridCol w:w="1977"/>
        <w:gridCol w:w="1719"/>
        <w:gridCol w:w="1719"/>
        <w:gridCol w:w="1719"/>
        <w:gridCol w:w="1722"/>
      </w:tblGrid>
      <w:tr w:rsidR="00EE3627" w14:paraId="754E9862" w14:textId="77777777">
        <w:trPr>
          <w:jc w:val="center"/>
        </w:trPr>
        <w:tc>
          <w:tcPr>
            <w:tcW w:w="1728" w:type="dxa"/>
            <w:shd w:val="clear" w:color="auto" w:fill="2F5597"/>
            <w:vAlign w:val="center"/>
          </w:tcPr>
          <w:p w14:paraId="22C79D5C" w14:textId="77777777" w:rsidR="00EE3627" w:rsidRDefault="00000000">
            <w:r>
              <w:rPr>
                <w:b/>
                <w:color w:val="FFFFFF"/>
              </w:rPr>
              <w:t>지표</w:t>
            </w:r>
          </w:p>
        </w:tc>
        <w:tc>
          <w:tcPr>
            <w:tcW w:w="1728" w:type="dxa"/>
            <w:shd w:val="clear" w:color="auto" w:fill="2F5597"/>
            <w:vAlign w:val="center"/>
          </w:tcPr>
          <w:p w14:paraId="5EEC9CD3" w14:textId="77777777" w:rsidR="00EE3627" w:rsidRDefault="00000000">
            <w:pPr>
              <w:jc w:val="center"/>
            </w:pPr>
            <w:r>
              <w:rPr>
                <w:b/>
                <w:color w:val="FFFFFF"/>
              </w:rPr>
              <w:t>최고값</w:t>
            </w:r>
          </w:p>
        </w:tc>
        <w:tc>
          <w:tcPr>
            <w:tcW w:w="1728" w:type="dxa"/>
            <w:shd w:val="clear" w:color="auto" w:fill="2F5597"/>
            <w:vAlign w:val="center"/>
          </w:tcPr>
          <w:p w14:paraId="364932A7" w14:textId="77777777" w:rsidR="00EE3627" w:rsidRDefault="00000000">
            <w:pPr>
              <w:jc w:val="center"/>
            </w:pPr>
            <w:r>
              <w:rPr>
                <w:b/>
                <w:color w:val="FFFFFF"/>
              </w:rPr>
              <w:t>최저값</w:t>
            </w:r>
          </w:p>
        </w:tc>
        <w:tc>
          <w:tcPr>
            <w:tcW w:w="1728" w:type="dxa"/>
            <w:shd w:val="clear" w:color="auto" w:fill="2F5597"/>
            <w:vAlign w:val="center"/>
          </w:tcPr>
          <w:p w14:paraId="31290F01" w14:textId="77777777" w:rsidR="00EE3627" w:rsidRDefault="00000000">
            <w:pPr>
              <w:jc w:val="center"/>
            </w:pPr>
            <w:r>
              <w:rPr>
                <w:b/>
                <w:color w:val="FFFFFF"/>
              </w:rPr>
              <w:t>평균</w:t>
            </w:r>
          </w:p>
        </w:tc>
        <w:tc>
          <w:tcPr>
            <w:tcW w:w="1728" w:type="dxa"/>
            <w:shd w:val="clear" w:color="auto" w:fill="2F5597"/>
            <w:vAlign w:val="center"/>
          </w:tcPr>
          <w:p w14:paraId="0F316724" w14:textId="77777777" w:rsidR="00EE3627" w:rsidRDefault="00000000">
            <w:pPr>
              <w:jc w:val="center"/>
            </w:pPr>
            <w:r>
              <w:rPr>
                <w:b/>
                <w:color w:val="FFFFFF"/>
              </w:rPr>
              <w:t>표준편차</w:t>
            </w:r>
          </w:p>
        </w:tc>
      </w:tr>
      <w:tr w:rsidR="00EE3627" w14:paraId="14AFEC0E" w14:textId="77777777">
        <w:trPr>
          <w:jc w:val="center"/>
        </w:trPr>
        <w:tc>
          <w:tcPr>
            <w:tcW w:w="1728" w:type="dxa"/>
            <w:shd w:val="clear" w:color="auto" w:fill="2F5597"/>
            <w:vAlign w:val="center"/>
          </w:tcPr>
          <w:p w14:paraId="6338CC4E" w14:textId="77777777" w:rsidR="00EE3627" w:rsidRDefault="00000000">
            <w:r>
              <w:rPr>
                <w:b/>
                <w:color w:val="FFFFFF"/>
              </w:rPr>
              <w:t>AUC</w:t>
            </w:r>
          </w:p>
        </w:tc>
        <w:tc>
          <w:tcPr>
            <w:tcW w:w="1728" w:type="dxa"/>
            <w:shd w:val="clear" w:color="auto" w:fill="D9E1F2"/>
            <w:vAlign w:val="center"/>
          </w:tcPr>
          <w:p w14:paraId="1502AAF9" w14:textId="77777777" w:rsidR="00EE3627" w:rsidRDefault="00000000">
            <w:pPr>
              <w:jc w:val="center"/>
            </w:pPr>
            <w:r>
              <w:rPr>
                <w:color w:val="000000"/>
              </w:rPr>
              <w:t>1.0000</w:t>
            </w:r>
          </w:p>
        </w:tc>
        <w:tc>
          <w:tcPr>
            <w:tcW w:w="1728" w:type="dxa"/>
            <w:shd w:val="clear" w:color="auto" w:fill="D9E1F2"/>
            <w:vAlign w:val="center"/>
          </w:tcPr>
          <w:p w14:paraId="2265D5BF" w14:textId="77777777" w:rsidR="00EE3627" w:rsidRDefault="00000000">
            <w:pPr>
              <w:jc w:val="center"/>
            </w:pPr>
            <w:r>
              <w:rPr>
                <w:color w:val="000000"/>
              </w:rPr>
              <w:t>0.9774</w:t>
            </w:r>
          </w:p>
        </w:tc>
        <w:tc>
          <w:tcPr>
            <w:tcW w:w="1728" w:type="dxa"/>
            <w:shd w:val="clear" w:color="auto" w:fill="D9E1F2"/>
            <w:vAlign w:val="center"/>
          </w:tcPr>
          <w:p w14:paraId="37C5B836" w14:textId="77777777" w:rsidR="00EE3627" w:rsidRDefault="00000000">
            <w:pPr>
              <w:jc w:val="center"/>
            </w:pPr>
            <w:r>
              <w:rPr>
                <w:color w:val="000000"/>
              </w:rPr>
              <w:t>0.9963</w:t>
            </w:r>
          </w:p>
        </w:tc>
        <w:tc>
          <w:tcPr>
            <w:tcW w:w="1728" w:type="dxa"/>
            <w:shd w:val="clear" w:color="auto" w:fill="D9E1F2"/>
            <w:vAlign w:val="center"/>
          </w:tcPr>
          <w:p w14:paraId="3738AF75" w14:textId="77777777" w:rsidR="00EE3627" w:rsidRDefault="00000000">
            <w:pPr>
              <w:jc w:val="center"/>
            </w:pPr>
            <w:r>
              <w:rPr>
                <w:color w:val="000000"/>
              </w:rPr>
              <w:t>0.0070</w:t>
            </w:r>
          </w:p>
        </w:tc>
      </w:tr>
      <w:tr w:rsidR="00EE3627" w14:paraId="21074A8F" w14:textId="77777777">
        <w:trPr>
          <w:jc w:val="center"/>
        </w:trPr>
        <w:tc>
          <w:tcPr>
            <w:tcW w:w="1728" w:type="dxa"/>
            <w:shd w:val="clear" w:color="auto" w:fill="2F5597"/>
            <w:vAlign w:val="center"/>
          </w:tcPr>
          <w:p w14:paraId="3BFF92AD" w14:textId="77777777" w:rsidR="00EE3627" w:rsidRDefault="00000000">
            <w:proofErr w:type="gramStart"/>
            <w:r>
              <w:rPr>
                <w:b/>
                <w:color w:val="FFFFFF"/>
              </w:rPr>
              <w:t>정밀도(</w:t>
            </w:r>
            <w:proofErr w:type="gramEnd"/>
            <w:r>
              <w:rPr>
                <w:b/>
                <w:color w:val="FFFFFF"/>
              </w:rPr>
              <w:t>Precision)</w:t>
            </w:r>
          </w:p>
        </w:tc>
        <w:tc>
          <w:tcPr>
            <w:tcW w:w="1728" w:type="dxa"/>
            <w:shd w:val="clear" w:color="auto" w:fill="D9E1F2"/>
            <w:vAlign w:val="center"/>
          </w:tcPr>
          <w:p w14:paraId="56AADC86" w14:textId="77777777" w:rsidR="00EE3627" w:rsidRDefault="00000000">
            <w:pPr>
              <w:jc w:val="center"/>
            </w:pPr>
            <w:r>
              <w:rPr>
                <w:color w:val="000000"/>
              </w:rPr>
              <w:t>0.9994</w:t>
            </w:r>
          </w:p>
        </w:tc>
        <w:tc>
          <w:tcPr>
            <w:tcW w:w="1728" w:type="dxa"/>
            <w:shd w:val="clear" w:color="auto" w:fill="D9E1F2"/>
            <w:vAlign w:val="center"/>
          </w:tcPr>
          <w:p w14:paraId="73DAED2C" w14:textId="77777777" w:rsidR="00EE3627" w:rsidRDefault="00000000">
            <w:pPr>
              <w:jc w:val="center"/>
            </w:pPr>
            <w:r>
              <w:rPr>
                <w:color w:val="000000"/>
              </w:rPr>
              <w:t>0.9574</w:t>
            </w:r>
          </w:p>
        </w:tc>
        <w:tc>
          <w:tcPr>
            <w:tcW w:w="1728" w:type="dxa"/>
            <w:shd w:val="clear" w:color="auto" w:fill="D9E1F2"/>
            <w:vAlign w:val="center"/>
          </w:tcPr>
          <w:p w14:paraId="30C9B1CA" w14:textId="77777777" w:rsidR="00EE3627" w:rsidRDefault="00000000">
            <w:pPr>
              <w:jc w:val="center"/>
            </w:pPr>
            <w:r>
              <w:rPr>
                <w:color w:val="000000"/>
              </w:rPr>
              <w:t>0.9902</w:t>
            </w:r>
          </w:p>
        </w:tc>
        <w:tc>
          <w:tcPr>
            <w:tcW w:w="1728" w:type="dxa"/>
            <w:shd w:val="clear" w:color="auto" w:fill="D9E1F2"/>
            <w:vAlign w:val="center"/>
          </w:tcPr>
          <w:p w14:paraId="44B64F26" w14:textId="77777777" w:rsidR="00EE3627" w:rsidRDefault="00000000">
            <w:pPr>
              <w:jc w:val="center"/>
            </w:pPr>
            <w:r>
              <w:rPr>
                <w:color w:val="000000"/>
              </w:rPr>
              <w:t>0.0133</w:t>
            </w:r>
          </w:p>
        </w:tc>
      </w:tr>
      <w:tr w:rsidR="00EE3627" w14:paraId="420A8EEB" w14:textId="77777777">
        <w:trPr>
          <w:jc w:val="center"/>
        </w:trPr>
        <w:tc>
          <w:tcPr>
            <w:tcW w:w="1728" w:type="dxa"/>
            <w:shd w:val="clear" w:color="auto" w:fill="2F5597"/>
            <w:vAlign w:val="center"/>
          </w:tcPr>
          <w:p w14:paraId="2FC41D0D" w14:textId="77777777" w:rsidR="00EE3627" w:rsidRDefault="00000000">
            <w:proofErr w:type="gramStart"/>
            <w:r>
              <w:rPr>
                <w:b/>
                <w:color w:val="FFFFFF"/>
              </w:rPr>
              <w:t>재현율(</w:t>
            </w:r>
            <w:proofErr w:type="gramEnd"/>
            <w:r>
              <w:rPr>
                <w:b/>
                <w:color w:val="FFFFFF"/>
              </w:rPr>
              <w:t>Recall)</w:t>
            </w:r>
          </w:p>
        </w:tc>
        <w:tc>
          <w:tcPr>
            <w:tcW w:w="1728" w:type="dxa"/>
            <w:shd w:val="clear" w:color="auto" w:fill="D9E1F2"/>
            <w:vAlign w:val="center"/>
          </w:tcPr>
          <w:p w14:paraId="119B520B" w14:textId="77777777" w:rsidR="00EE3627" w:rsidRDefault="00000000">
            <w:pPr>
              <w:jc w:val="center"/>
            </w:pPr>
            <w:r>
              <w:rPr>
                <w:color w:val="000000"/>
              </w:rPr>
              <w:t>1.0000</w:t>
            </w:r>
          </w:p>
        </w:tc>
        <w:tc>
          <w:tcPr>
            <w:tcW w:w="1728" w:type="dxa"/>
            <w:shd w:val="clear" w:color="auto" w:fill="D9E1F2"/>
            <w:vAlign w:val="center"/>
          </w:tcPr>
          <w:p w14:paraId="0EA72D11" w14:textId="77777777" w:rsidR="00EE3627" w:rsidRDefault="00000000">
            <w:pPr>
              <w:jc w:val="center"/>
            </w:pPr>
            <w:r>
              <w:rPr>
                <w:color w:val="000000"/>
              </w:rPr>
              <w:t>0.9184</w:t>
            </w:r>
          </w:p>
        </w:tc>
        <w:tc>
          <w:tcPr>
            <w:tcW w:w="1728" w:type="dxa"/>
            <w:shd w:val="clear" w:color="auto" w:fill="D9E1F2"/>
            <w:vAlign w:val="center"/>
          </w:tcPr>
          <w:p w14:paraId="3E789A13" w14:textId="77777777" w:rsidR="00EE3627" w:rsidRDefault="00000000">
            <w:pPr>
              <w:jc w:val="center"/>
            </w:pPr>
            <w:r>
              <w:rPr>
                <w:color w:val="000000"/>
              </w:rPr>
              <w:t>0.9792</w:t>
            </w:r>
          </w:p>
        </w:tc>
        <w:tc>
          <w:tcPr>
            <w:tcW w:w="1728" w:type="dxa"/>
            <w:shd w:val="clear" w:color="auto" w:fill="D9E1F2"/>
            <w:vAlign w:val="center"/>
          </w:tcPr>
          <w:p w14:paraId="33BBADE2" w14:textId="77777777" w:rsidR="00EE3627" w:rsidRDefault="00000000">
            <w:pPr>
              <w:jc w:val="center"/>
            </w:pPr>
            <w:r>
              <w:rPr>
                <w:color w:val="000000"/>
              </w:rPr>
              <w:t>0.0301</w:t>
            </w:r>
          </w:p>
        </w:tc>
      </w:tr>
      <w:tr w:rsidR="00EE3627" w14:paraId="12A3BB9D" w14:textId="77777777">
        <w:trPr>
          <w:jc w:val="center"/>
        </w:trPr>
        <w:tc>
          <w:tcPr>
            <w:tcW w:w="1728" w:type="dxa"/>
            <w:shd w:val="clear" w:color="auto" w:fill="2F5597"/>
            <w:vAlign w:val="center"/>
          </w:tcPr>
          <w:p w14:paraId="2A19A2B7" w14:textId="77777777" w:rsidR="00EE3627" w:rsidRDefault="00000000">
            <w:r>
              <w:rPr>
                <w:b/>
                <w:color w:val="FFFFFF"/>
              </w:rPr>
              <w:t>F1</w:t>
            </w:r>
          </w:p>
        </w:tc>
        <w:tc>
          <w:tcPr>
            <w:tcW w:w="1728" w:type="dxa"/>
            <w:shd w:val="clear" w:color="auto" w:fill="D9E1F2"/>
            <w:vAlign w:val="center"/>
          </w:tcPr>
          <w:p w14:paraId="34841C0D" w14:textId="77777777" w:rsidR="00EE3627" w:rsidRDefault="00000000">
            <w:pPr>
              <w:jc w:val="center"/>
            </w:pPr>
            <w:r>
              <w:rPr>
                <w:color w:val="000000"/>
              </w:rPr>
              <w:t>0.9997</w:t>
            </w:r>
          </w:p>
        </w:tc>
        <w:tc>
          <w:tcPr>
            <w:tcW w:w="1728" w:type="dxa"/>
            <w:shd w:val="clear" w:color="auto" w:fill="D9E1F2"/>
            <w:vAlign w:val="center"/>
          </w:tcPr>
          <w:p w14:paraId="4B34E2D5" w14:textId="77777777" w:rsidR="00EE3627" w:rsidRDefault="00000000">
            <w:pPr>
              <w:jc w:val="center"/>
            </w:pPr>
            <w:r>
              <w:rPr>
                <w:color w:val="000000"/>
              </w:rPr>
              <w:t>0.9375</w:t>
            </w:r>
          </w:p>
        </w:tc>
        <w:tc>
          <w:tcPr>
            <w:tcW w:w="1728" w:type="dxa"/>
            <w:shd w:val="clear" w:color="auto" w:fill="D9E1F2"/>
            <w:vAlign w:val="center"/>
          </w:tcPr>
          <w:p w14:paraId="46EEE37D" w14:textId="77777777" w:rsidR="00EE3627" w:rsidRDefault="00000000">
            <w:pPr>
              <w:jc w:val="center"/>
            </w:pPr>
            <w:r>
              <w:rPr>
                <w:color w:val="000000"/>
              </w:rPr>
              <w:t>0.9846</w:t>
            </w:r>
          </w:p>
        </w:tc>
        <w:tc>
          <w:tcPr>
            <w:tcW w:w="1728" w:type="dxa"/>
            <w:shd w:val="clear" w:color="auto" w:fill="D9E1F2"/>
            <w:vAlign w:val="center"/>
          </w:tcPr>
          <w:p w14:paraId="559A11A5" w14:textId="77777777" w:rsidR="00EE3627" w:rsidRDefault="00000000">
            <w:pPr>
              <w:jc w:val="center"/>
            </w:pPr>
            <w:r>
              <w:rPr>
                <w:color w:val="000000"/>
              </w:rPr>
              <w:t>0.0217</w:t>
            </w:r>
          </w:p>
        </w:tc>
      </w:tr>
    </w:tbl>
    <w:p w14:paraId="2E613341" w14:textId="77777777" w:rsidR="00EE3627" w:rsidRDefault="00EE3627"/>
    <w:p w14:paraId="61F80773" w14:textId="77777777" w:rsidR="00EE3627" w:rsidRDefault="00000000">
      <w:pPr>
        <w:jc w:val="center"/>
      </w:pPr>
      <w:r>
        <w:rPr>
          <w:noProof/>
        </w:rPr>
        <w:lastRenderedPageBreak/>
        <w:drawing>
          <wp:inline distT="0" distB="0" distL="0" distR="0" wp14:anchorId="3A30D71A" wp14:editId="7EB8E585">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boxplot.png"/>
                    <pic:cNvPicPr/>
                  </pic:nvPicPr>
                  <pic:blipFill>
                    <a:blip r:embed="rId6"/>
                    <a:stretch>
                      <a:fillRect/>
                    </a:stretch>
                  </pic:blipFill>
                  <pic:spPr>
                    <a:xfrm>
                      <a:off x="0" y="0"/>
                      <a:ext cx="5669280" cy="3401568"/>
                    </a:xfrm>
                    <a:prstGeom prst="rect">
                      <a:avLst/>
                    </a:prstGeom>
                  </pic:spPr>
                </pic:pic>
              </a:graphicData>
            </a:graphic>
          </wp:inline>
        </w:drawing>
      </w:r>
    </w:p>
    <w:p w14:paraId="0342A185" w14:textId="77777777" w:rsidR="00EE3627" w:rsidRDefault="00000000">
      <w:pPr>
        <w:jc w:val="center"/>
        <w:rPr>
          <w:sz w:val="20"/>
          <w:lang w:eastAsia="ko-KR"/>
        </w:rPr>
      </w:pPr>
      <w:r>
        <w:rPr>
          <w:sz w:val="20"/>
          <w:lang w:eastAsia="ko-KR"/>
        </w:rPr>
        <w:t>그림 3.5.1-1 전체 모델 지표 분포(Boxplot)</w:t>
      </w:r>
    </w:p>
    <w:p w14:paraId="2BE912E5" w14:textId="77777777" w:rsidR="00A22A2B" w:rsidRDefault="00A22A2B" w:rsidP="00A22A2B">
      <w:pPr>
        <w:rPr>
          <w:lang w:eastAsia="ko-KR"/>
        </w:rPr>
      </w:pPr>
      <w:r>
        <w:rPr>
          <w:lang w:eastAsia="ko-KR"/>
        </w:rPr>
        <w:t xml:space="preserve">그림 3.5.1-1에서 AUC, 정밀도, </w:t>
      </w:r>
      <w:proofErr w:type="spellStart"/>
      <w:r>
        <w:rPr>
          <w:lang w:eastAsia="ko-KR"/>
        </w:rPr>
        <w:t>재현율</w:t>
      </w:r>
      <w:proofErr w:type="spellEnd"/>
      <w:r>
        <w:rPr>
          <w:lang w:eastAsia="ko-KR"/>
        </w:rPr>
        <w:t>, F1 모두 전반적으로 0.98 이상 구간에 밀집되어 있으며, 특히 AUC는 대부분 0.995 이상으로 매우 안정적인 분류 성능을 보인다. 재현율의 분산이 상대적으로 크다는 점은 모델에 따라 사기 거래 탐지 민감도가 다르게 나타난다는 것을 의미하며, 본 프로젝트에서는 재현율과 F1을 핵심 지표로 두고 추가 분석을 수행하였다.</w:t>
      </w:r>
    </w:p>
    <w:p w14:paraId="6C9BB12E" w14:textId="77777777" w:rsidR="00A22A2B" w:rsidRPr="00A22A2B" w:rsidRDefault="00A22A2B" w:rsidP="00A22A2B">
      <w:pPr>
        <w:rPr>
          <w:lang w:eastAsia="ko-KR"/>
        </w:rPr>
      </w:pPr>
    </w:p>
    <w:p w14:paraId="2E3B1D85" w14:textId="77777777" w:rsidR="00EE3627" w:rsidRDefault="00EE3627">
      <w:pPr>
        <w:rPr>
          <w:lang w:eastAsia="ko-KR"/>
        </w:rPr>
      </w:pPr>
    </w:p>
    <w:p w14:paraId="2CE8459F" w14:textId="77777777" w:rsidR="00EE3627" w:rsidRDefault="00000000">
      <w:pPr>
        <w:jc w:val="center"/>
      </w:pPr>
      <w:r>
        <w:rPr>
          <w:noProof/>
        </w:rPr>
        <w:lastRenderedPageBreak/>
        <w:drawing>
          <wp:inline distT="0" distB="0" distL="0" distR="0" wp14:anchorId="164A20CC" wp14:editId="34D8E0CA">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f1.png"/>
                    <pic:cNvPicPr/>
                  </pic:nvPicPr>
                  <pic:blipFill>
                    <a:blip r:embed="rId7"/>
                    <a:stretch>
                      <a:fillRect/>
                    </a:stretch>
                  </pic:blipFill>
                  <pic:spPr>
                    <a:xfrm>
                      <a:off x="0" y="0"/>
                      <a:ext cx="5669280" cy="2834640"/>
                    </a:xfrm>
                    <a:prstGeom prst="rect">
                      <a:avLst/>
                    </a:prstGeom>
                  </pic:spPr>
                </pic:pic>
              </a:graphicData>
            </a:graphic>
          </wp:inline>
        </w:drawing>
      </w:r>
    </w:p>
    <w:p w14:paraId="65C3A81F" w14:textId="77777777" w:rsidR="00EE3627" w:rsidRDefault="00000000">
      <w:pPr>
        <w:jc w:val="center"/>
        <w:rPr>
          <w:sz w:val="20"/>
          <w:lang w:eastAsia="ko-KR"/>
        </w:rPr>
      </w:pPr>
      <w:r>
        <w:rPr>
          <w:sz w:val="20"/>
          <w:lang w:eastAsia="ko-KR"/>
        </w:rPr>
        <w:t>그림 3.5.1-2 F1 기준 Top 10 모델 성능 비교</w:t>
      </w:r>
    </w:p>
    <w:p w14:paraId="1F4A6CD5" w14:textId="20F6B846" w:rsidR="00A22A2B" w:rsidRPr="00A22A2B" w:rsidRDefault="00A22A2B" w:rsidP="00F72C3D">
      <w:pPr>
        <w:rPr>
          <w:rFonts w:hint="eastAsia"/>
          <w:lang w:eastAsia="ko-KR"/>
        </w:rPr>
      </w:pPr>
      <w:r>
        <w:rPr>
          <w:lang w:eastAsia="ko-KR"/>
        </w:rPr>
        <w:t xml:space="preserve">그림 3.5.1-2는 F1 Score 기준 상위 10개 모델의 성능 비교 결과이다. </w:t>
      </w:r>
      <w:proofErr w:type="spellStart"/>
      <w:r>
        <w:rPr>
          <w:lang w:eastAsia="ko-KR"/>
        </w:rPr>
        <w:t>oversample_capped_mlp</w:t>
      </w:r>
      <w:proofErr w:type="spellEnd"/>
      <w:r>
        <w:rPr>
          <w:lang w:eastAsia="ko-KR"/>
        </w:rPr>
        <w:t xml:space="preserve">, </w:t>
      </w:r>
      <w:proofErr w:type="spellStart"/>
      <w:r>
        <w:rPr>
          <w:lang w:eastAsia="ko-KR"/>
        </w:rPr>
        <w:t>oversample_capped_catboost</w:t>
      </w:r>
      <w:proofErr w:type="spellEnd"/>
      <w:r>
        <w:rPr>
          <w:lang w:eastAsia="ko-KR"/>
        </w:rPr>
        <w:t xml:space="preserve">, </w:t>
      </w:r>
      <w:proofErr w:type="spellStart"/>
      <w:r>
        <w:rPr>
          <w:lang w:eastAsia="ko-KR"/>
        </w:rPr>
        <w:t>oversample_mlp</w:t>
      </w:r>
      <w:proofErr w:type="spellEnd"/>
      <w:r>
        <w:rPr>
          <w:lang w:eastAsia="ko-KR"/>
        </w:rPr>
        <w:t xml:space="preserve">, </w:t>
      </w:r>
      <w:proofErr w:type="spellStart"/>
      <w:r>
        <w:rPr>
          <w:lang w:eastAsia="ko-KR"/>
        </w:rPr>
        <w:t>oversample_catboost</w:t>
      </w:r>
      <w:proofErr w:type="spellEnd"/>
      <w:r>
        <w:rPr>
          <w:lang w:eastAsia="ko-KR"/>
        </w:rPr>
        <w:t xml:space="preserve"> 등 </w:t>
      </w:r>
      <w:proofErr w:type="spellStart"/>
      <w:r>
        <w:rPr>
          <w:lang w:eastAsia="ko-KR"/>
        </w:rPr>
        <w:t>오버샘플링</w:t>
      </w:r>
      <w:proofErr w:type="spellEnd"/>
      <w:r>
        <w:rPr>
          <w:lang w:eastAsia="ko-KR"/>
        </w:rPr>
        <w:t xml:space="preserve"> 기반 모델들이 최상위권을 형성하였고, F1 Score는 모두 0.99 내외로 동급의 최고 성능을 기록하였다. 반면 </w:t>
      </w:r>
      <w:proofErr w:type="spellStart"/>
      <w:r>
        <w:rPr>
          <w:lang w:eastAsia="ko-KR"/>
        </w:rPr>
        <w:t>언더샘플링</w:t>
      </w:r>
      <w:proofErr w:type="spellEnd"/>
      <w:r>
        <w:rPr>
          <w:lang w:eastAsia="ko-KR"/>
        </w:rPr>
        <w:t xml:space="preserve"> 기반 모델은 상대적으로 낮은 성능을 보였는데, </w:t>
      </w:r>
      <w:r w:rsidR="00F72C3D" w:rsidRPr="00F72C3D">
        <w:rPr>
          <w:lang w:eastAsia="ko-KR"/>
        </w:rPr>
        <w:t xml:space="preserve">이는 </w:t>
      </w:r>
      <w:proofErr w:type="spellStart"/>
      <w:r w:rsidR="00F72C3D" w:rsidRPr="00F72C3D">
        <w:rPr>
          <w:lang w:eastAsia="ko-KR"/>
        </w:rPr>
        <w:t>언더샘플링</w:t>
      </w:r>
      <w:proofErr w:type="spellEnd"/>
      <w:r w:rsidR="00F72C3D" w:rsidRPr="00F72C3D">
        <w:rPr>
          <w:lang w:eastAsia="ko-KR"/>
        </w:rPr>
        <w:t xml:space="preserve"> 과정에서 정상 거래 정보가 과도하게 제거되며, 사기 거래와의 분리 경계 학습에 필요한 패턴 정보가 손실되었기 때문으로 해석된다.</w:t>
      </w:r>
      <w:r w:rsidR="005E0574">
        <w:rPr>
          <w:rFonts w:hint="eastAsia"/>
          <w:lang w:eastAsia="ko-KR"/>
        </w:rPr>
        <w:t xml:space="preserve"> </w:t>
      </w:r>
    </w:p>
    <w:p w14:paraId="1E15926B" w14:textId="77777777" w:rsidR="00EE3627" w:rsidRDefault="00EE3627">
      <w:pPr>
        <w:rPr>
          <w:lang w:eastAsia="ko-KR"/>
        </w:rPr>
      </w:pPr>
    </w:p>
    <w:p w14:paraId="3C9ECE97" w14:textId="77777777" w:rsidR="00EE3627" w:rsidRDefault="00000000">
      <w:pPr>
        <w:jc w:val="center"/>
      </w:pPr>
      <w:r>
        <w:rPr>
          <w:noProof/>
        </w:rPr>
        <w:lastRenderedPageBreak/>
        <w:drawing>
          <wp:inline distT="0" distB="0" distL="0" distR="0" wp14:anchorId="7F348570" wp14:editId="1CF014A6">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heatmap.png"/>
                    <pic:cNvPicPr/>
                  </pic:nvPicPr>
                  <pic:blipFill>
                    <a:blip r:embed="rId8"/>
                    <a:stretch>
                      <a:fillRect/>
                    </a:stretch>
                  </pic:blipFill>
                  <pic:spPr>
                    <a:xfrm>
                      <a:off x="0" y="0"/>
                      <a:ext cx="5669280" cy="4251960"/>
                    </a:xfrm>
                    <a:prstGeom prst="rect">
                      <a:avLst/>
                    </a:prstGeom>
                  </pic:spPr>
                </pic:pic>
              </a:graphicData>
            </a:graphic>
          </wp:inline>
        </w:drawing>
      </w:r>
    </w:p>
    <w:p w14:paraId="336847C7" w14:textId="77777777" w:rsidR="00EE3627" w:rsidRDefault="00000000">
      <w:pPr>
        <w:jc w:val="center"/>
        <w:rPr>
          <w:lang w:eastAsia="ko-KR"/>
        </w:rPr>
      </w:pPr>
      <w:r>
        <w:rPr>
          <w:sz w:val="20"/>
          <w:lang w:eastAsia="ko-KR"/>
        </w:rPr>
        <w:t>그림 3.5.1-3 Top 10 모델 핵심 지표 Heatmap</w:t>
      </w:r>
    </w:p>
    <w:p w14:paraId="0E0D1D7B" w14:textId="77777777" w:rsidR="00A22A2B" w:rsidRDefault="00A22A2B" w:rsidP="00A22A2B">
      <w:pPr>
        <w:rPr>
          <w:lang w:eastAsia="ko-KR"/>
        </w:rPr>
      </w:pPr>
      <w:r>
        <w:rPr>
          <w:lang w:eastAsia="ko-KR"/>
        </w:rPr>
        <w:t xml:space="preserve">그림 3.5.1-3의 Heatmap은 F1 기준 Top 10 모델에 대해 AUC, F1, </w:t>
      </w:r>
      <w:proofErr w:type="spellStart"/>
      <w:r>
        <w:rPr>
          <w:lang w:eastAsia="ko-KR"/>
        </w:rPr>
        <w:t>재현율</w:t>
      </w:r>
      <w:proofErr w:type="spellEnd"/>
      <w:r>
        <w:rPr>
          <w:lang w:eastAsia="ko-KR"/>
        </w:rPr>
        <w:t xml:space="preserve">, 정밀도를 동시에 비교한 결과이다. 상위 5개 모델은 네 지표 모두에서 고르게 우수하며, 일부 모델은 </w:t>
      </w:r>
      <w:proofErr w:type="spellStart"/>
      <w:r>
        <w:rPr>
          <w:lang w:eastAsia="ko-KR"/>
        </w:rPr>
        <w:t>재현율</w:t>
      </w:r>
      <w:proofErr w:type="spellEnd"/>
      <w:r>
        <w:rPr>
          <w:lang w:eastAsia="ko-KR"/>
        </w:rPr>
        <w:t xml:space="preserve"> 또는 정밀도에서 미세한 편차가 관찰된다. 즉, ‘최고 성능’ 모델을 단일 지표로 결정하기보다는 운영 목적(</w:t>
      </w:r>
      <w:proofErr w:type="spellStart"/>
      <w:r>
        <w:rPr>
          <w:lang w:eastAsia="ko-KR"/>
        </w:rPr>
        <w:t>오탐</w:t>
      </w:r>
      <w:proofErr w:type="spellEnd"/>
      <w:r>
        <w:rPr>
          <w:lang w:eastAsia="ko-KR"/>
        </w:rPr>
        <w:t xml:space="preserve"> 허용 수준, </w:t>
      </w:r>
      <w:proofErr w:type="spellStart"/>
      <w:r>
        <w:rPr>
          <w:lang w:eastAsia="ko-KR"/>
        </w:rPr>
        <w:t>미탐</w:t>
      </w:r>
      <w:proofErr w:type="spellEnd"/>
      <w:r>
        <w:rPr>
          <w:lang w:eastAsia="ko-KR"/>
        </w:rPr>
        <w:t xml:space="preserve"> 비용)을 함께 고려해야 한다.</w:t>
      </w:r>
    </w:p>
    <w:p w14:paraId="42967DBA" w14:textId="77777777" w:rsidR="00EE3627" w:rsidRPr="00A22A2B" w:rsidRDefault="00EE3627">
      <w:pPr>
        <w:rPr>
          <w:lang w:eastAsia="ko-KR"/>
        </w:rPr>
      </w:pPr>
    </w:p>
    <w:p w14:paraId="226219A5" w14:textId="77777777" w:rsidR="00EE3627" w:rsidRDefault="00000000">
      <w:pPr>
        <w:jc w:val="center"/>
      </w:pPr>
      <w:r>
        <w:rPr>
          <w:noProof/>
        </w:rPr>
        <w:lastRenderedPageBreak/>
        <w:drawing>
          <wp:inline distT="0" distB="0" distL="0" distR="0" wp14:anchorId="4154DAA1" wp14:editId="6F542069">
            <wp:extent cx="5669280" cy="4759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png"/>
                    <pic:cNvPicPr/>
                  </pic:nvPicPr>
                  <pic:blipFill>
                    <a:blip r:embed="rId9"/>
                    <a:stretch>
                      <a:fillRect/>
                    </a:stretch>
                  </pic:blipFill>
                  <pic:spPr>
                    <a:xfrm>
                      <a:off x="0" y="0"/>
                      <a:ext cx="5669280" cy="4759806"/>
                    </a:xfrm>
                    <a:prstGeom prst="rect">
                      <a:avLst/>
                    </a:prstGeom>
                  </pic:spPr>
                </pic:pic>
              </a:graphicData>
            </a:graphic>
          </wp:inline>
        </w:drawing>
      </w:r>
    </w:p>
    <w:p w14:paraId="287E96F3" w14:textId="77777777" w:rsidR="00EE3627" w:rsidRDefault="00000000">
      <w:pPr>
        <w:jc w:val="center"/>
        <w:rPr>
          <w:lang w:eastAsia="ko-KR"/>
        </w:rPr>
      </w:pPr>
      <w:r>
        <w:rPr>
          <w:sz w:val="20"/>
          <w:lang w:eastAsia="ko-KR"/>
        </w:rPr>
        <w:t>그림 3.5.1-4 상위 5개 모델 Radar Chart</w:t>
      </w:r>
    </w:p>
    <w:p w14:paraId="1B71B11C" w14:textId="77777777" w:rsidR="00EE3627" w:rsidRDefault="00EE3627">
      <w:pPr>
        <w:rPr>
          <w:lang w:eastAsia="ko-KR"/>
        </w:rPr>
      </w:pPr>
    </w:p>
    <w:p w14:paraId="0F74A22D" w14:textId="77777777" w:rsidR="00EE3627" w:rsidRDefault="00000000">
      <w:pPr>
        <w:rPr>
          <w:lang w:eastAsia="ko-KR"/>
        </w:rPr>
      </w:pPr>
      <w:r>
        <w:rPr>
          <w:lang w:eastAsia="ko-KR"/>
        </w:rPr>
        <w:t xml:space="preserve">그림 3.5.1-4 Radar Chart는 상위 5개 모델의 지표 균형도를 시각적으로 표현한 것이다. 각 모델의 선이 거의 겹칠 정도로 4개 지표가 모두 0.98~1.0 구간에 집중되어 있어 상위 모델 간 성능 차이가 매우 미미함을 보여준다. 그중 </w:t>
      </w:r>
      <w:proofErr w:type="spellStart"/>
      <w:r>
        <w:rPr>
          <w:lang w:eastAsia="ko-KR"/>
        </w:rPr>
        <w:t>oversample_capped_mlp</w:t>
      </w:r>
      <w:proofErr w:type="spellEnd"/>
      <w:r>
        <w:rPr>
          <w:lang w:eastAsia="ko-KR"/>
        </w:rPr>
        <w:t>는 지표의 변동폭이 작고 전반적으로 높은 값을 유지하여, 균형형 모델로 판단된다.</w:t>
      </w:r>
    </w:p>
    <w:p w14:paraId="087E4130" w14:textId="77777777" w:rsidR="00EE3627" w:rsidRDefault="00000000">
      <w:pPr>
        <w:pStyle w:val="31"/>
        <w:rPr>
          <w:lang w:eastAsia="ko-KR"/>
        </w:rPr>
      </w:pPr>
      <w:r>
        <w:rPr>
          <w:lang w:eastAsia="ko-KR"/>
        </w:rPr>
        <w:t xml:space="preserve">3.5.1.1 </w:t>
      </w:r>
      <w:r>
        <w:rPr>
          <w:lang w:eastAsia="ko-KR"/>
        </w:rPr>
        <w:t>지표</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요약</w:t>
      </w:r>
    </w:p>
    <w:p w14:paraId="6E9781B0" w14:textId="1FDD1F88" w:rsidR="00EE3627" w:rsidRDefault="00000000">
      <w:pPr>
        <w:rPr>
          <w:lang w:eastAsia="ko-KR"/>
        </w:rPr>
      </w:pPr>
      <w:r>
        <w:rPr>
          <w:lang w:eastAsia="ko-KR"/>
        </w:rPr>
        <w:t xml:space="preserve">전반적으로 재현율이 정밀도보다 약간 더 높은 경향을 보여, 사기 거래를 놓치지 않도록 모델이 조정되었음을 확인하였다. F1 Score와 AUC는 상위 모델 대부분이 0.98 이상으로 매우 우수하며, </w:t>
      </w:r>
      <w:proofErr w:type="spellStart"/>
      <w:r>
        <w:rPr>
          <w:lang w:eastAsia="ko-KR"/>
        </w:rPr>
        <w:t>언더</w:t>
      </w:r>
      <w:proofErr w:type="spellEnd"/>
      <w:r w:rsidR="00A22A2B">
        <w:rPr>
          <w:rFonts w:hint="eastAsia"/>
          <w:lang w:eastAsia="ko-KR"/>
        </w:rPr>
        <w:t xml:space="preserve"> </w:t>
      </w:r>
      <w:r>
        <w:rPr>
          <w:lang w:eastAsia="ko-KR"/>
        </w:rPr>
        <w:t xml:space="preserve">샘플링 전략을 사용한 모델은 데이터 손실로 인해 </w:t>
      </w:r>
      <w:r>
        <w:rPr>
          <w:lang w:eastAsia="ko-KR"/>
        </w:rPr>
        <w:lastRenderedPageBreak/>
        <w:t xml:space="preserve">상대적으로 낮은 재현율과 F1 Score를 기록하였다. 이러한 결과를 바탕으로, 이후 분석에서는 </w:t>
      </w:r>
      <w:proofErr w:type="spellStart"/>
      <w:r>
        <w:rPr>
          <w:lang w:eastAsia="ko-KR"/>
        </w:rPr>
        <w:t>오버샘플링</w:t>
      </w:r>
      <w:proofErr w:type="spellEnd"/>
      <w:r>
        <w:rPr>
          <w:lang w:eastAsia="ko-KR"/>
        </w:rPr>
        <w:t xml:space="preserve"> 기반 상위 모델들을 중심으로 최종 모델을 선정하였다.</w:t>
      </w:r>
    </w:p>
    <w:p w14:paraId="45572011" w14:textId="77777777" w:rsidR="00EE3627" w:rsidRDefault="00000000">
      <w:pPr>
        <w:pStyle w:val="31"/>
        <w:rPr>
          <w:lang w:eastAsia="ko-KR"/>
        </w:rPr>
      </w:pPr>
      <w:r>
        <w:rPr>
          <w:lang w:eastAsia="ko-KR"/>
        </w:rPr>
        <w:t xml:space="preserve">3.5.1.2 </w:t>
      </w:r>
      <w:r>
        <w:rPr>
          <w:lang w:eastAsia="ko-KR"/>
        </w:rPr>
        <w:t>최종</w:t>
      </w:r>
      <w:r>
        <w:rPr>
          <w:lang w:eastAsia="ko-KR"/>
        </w:rPr>
        <w:t xml:space="preserve"> </w:t>
      </w:r>
      <w:r>
        <w:rPr>
          <w:lang w:eastAsia="ko-KR"/>
        </w:rPr>
        <w:t>선택</w:t>
      </w:r>
      <w:r>
        <w:rPr>
          <w:lang w:eastAsia="ko-KR"/>
        </w:rPr>
        <w:t xml:space="preserve"> </w:t>
      </w:r>
      <w:r>
        <w:rPr>
          <w:lang w:eastAsia="ko-KR"/>
        </w:rPr>
        <w:t>모델</w:t>
      </w:r>
      <w:r>
        <w:rPr>
          <w:lang w:eastAsia="ko-KR"/>
        </w:rPr>
        <w:t xml:space="preserve">: MLP Oversampling </w:t>
      </w:r>
      <w:r>
        <w:rPr>
          <w:lang w:eastAsia="ko-KR"/>
        </w:rPr>
        <w:t>모델</w:t>
      </w:r>
      <w:r>
        <w:rPr>
          <w:lang w:eastAsia="ko-KR"/>
        </w:rPr>
        <w:t>(</w:t>
      </w:r>
      <w:proofErr w:type="spellStart"/>
      <w:r>
        <w:rPr>
          <w:lang w:eastAsia="ko-KR"/>
        </w:rPr>
        <w:t>oversample_capped_mlp</w:t>
      </w:r>
      <w:proofErr w:type="spellEnd"/>
      <w:r>
        <w:rPr>
          <w:lang w:eastAsia="ko-KR"/>
        </w:rPr>
        <w:t>)</w:t>
      </w:r>
    </w:p>
    <w:p w14:paraId="3A761201" w14:textId="59808D8B" w:rsidR="00EE3627" w:rsidRDefault="00000000">
      <w:pPr>
        <w:rPr>
          <w:lang w:eastAsia="ko-KR"/>
        </w:rPr>
      </w:pPr>
      <w:r>
        <w:rPr>
          <w:lang w:eastAsia="ko-KR"/>
        </w:rPr>
        <w:t xml:space="preserve">최종 선정된 모델은 </w:t>
      </w:r>
      <w:proofErr w:type="spellStart"/>
      <w:r>
        <w:rPr>
          <w:lang w:eastAsia="ko-KR"/>
        </w:rPr>
        <w:t>oversample_capped_mlp</w:t>
      </w:r>
      <w:proofErr w:type="spellEnd"/>
      <w:r>
        <w:rPr>
          <w:lang w:eastAsia="ko-KR"/>
        </w:rPr>
        <w:t xml:space="preserve">이다. 이 모델은 F1 Score 0.9997, AUC 1.0000, 정밀도 0.9994, </w:t>
      </w:r>
      <w:proofErr w:type="spellStart"/>
      <w:r>
        <w:rPr>
          <w:lang w:eastAsia="ko-KR"/>
        </w:rPr>
        <w:t>재현율</w:t>
      </w:r>
      <w:proofErr w:type="spellEnd"/>
      <w:r>
        <w:rPr>
          <w:lang w:eastAsia="ko-KR"/>
        </w:rPr>
        <w:t xml:space="preserve"> 1.0000을 기록하여 전체 모델 중 가장 우수한 성능을 보였다. </w:t>
      </w:r>
      <w:proofErr w:type="spellStart"/>
      <w:r>
        <w:rPr>
          <w:lang w:eastAsia="ko-KR"/>
        </w:rPr>
        <w:t>재현율</w:t>
      </w:r>
      <w:proofErr w:type="spellEnd"/>
      <w:r>
        <w:rPr>
          <w:lang w:eastAsia="ko-KR"/>
        </w:rPr>
        <w:t xml:space="preserve"> 1.0000은 테스트 데이터 기준으로 사기 거래를 단 한 건도 놓치지 않았음을 의미하며, 동시에 정밀도 역시 0.999 이상으로 유지되어 정상 거래에 대한 </w:t>
      </w:r>
      <w:proofErr w:type="spellStart"/>
      <w:r>
        <w:rPr>
          <w:lang w:eastAsia="ko-KR"/>
        </w:rPr>
        <w:t>오탐도</w:t>
      </w:r>
      <w:proofErr w:type="spellEnd"/>
      <w:r w:rsidR="005E0574">
        <w:rPr>
          <w:rFonts w:hint="eastAsia"/>
          <w:lang w:eastAsia="ko-KR"/>
        </w:rPr>
        <w:t xml:space="preserve"> </w:t>
      </w:r>
      <w:r w:rsidR="005E0574" w:rsidRPr="005E0574">
        <w:rPr>
          <w:lang w:eastAsia="ko-KR"/>
        </w:rPr>
        <w:t>매우 낮은 수준으로 억제되었다.</w:t>
      </w:r>
      <w:r>
        <w:rPr>
          <w:lang w:eastAsia="ko-KR"/>
        </w:rPr>
        <w:t xml:space="preserve"> SMOTE 기반 </w:t>
      </w:r>
      <w:proofErr w:type="spellStart"/>
      <w:r>
        <w:rPr>
          <w:lang w:eastAsia="ko-KR"/>
        </w:rPr>
        <w:t>오버샘플링과</w:t>
      </w:r>
      <w:proofErr w:type="spellEnd"/>
      <w:r>
        <w:rPr>
          <w:lang w:eastAsia="ko-KR"/>
        </w:rPr>
        <w:t xml:space="preserve"> </w:t>
      </w:r>
      <w:proofErr w:type="spellStart"/>
      <w:r>
        <w:rPr>
          <w:lang w:eastAsia="ko-KR"/>
        </w:rPr>
        <w:t>상한값</w:t>
      </w:r>
      <w:proofErr w:type="spellEnd"/>
      <w:r>
        <w:rPr>
          <w:lang w:eastAsia="ko-KR"/>
        </w:rPr>
        <w:t xml:space="preserve">(Capping) </w:t>
      </w:r>
      <w:proofErr w:type="spellStart"/>
      <w:r>
        <w:rPr>
          <w:lang w:eastAsia="ko-KR"/>
        </w:rPr>
        <w:t>전처리</w:t>
      </w:r>
      <w:proofErr w:type="spellEnd"/>
      <w:r>
        <w:rPr>
          <w:lang w:eastAsia="ko-KR"/>
        </w:rPr>
        <w:t>, MLP 구조의 조합이 불균형 데이터에서의 분류 경계를 효과적으로 학습한 결과로 해석된다.</w:t>
      </w:r>
    </w:p>
    <w:p w14:paraId="5E9D846E" w14:textId="77777777" w:rsidR="00EE3627" w:rsidRDefault="00000000">
      <w:pPr>
        <w:pStyle w:val="21"/>
        <w:rPr>
          <w:lang w:eastAsia="ko-KR"/>
        </w:rPr>
      </w:pPr>
      <w:r>
        <w:rPr>
          <w:lang w:eastAsia="ko-KR"/>
        </w:rPr>
        <w:t xml:space="preserve">3.5.2 Feature Importance </w:t>
      </w:r>
      <w:r>
        <w:rPr>
          <w:lang w:eastAsia="ko-KR"/>
        </w:rPr>
        <w:t>분석</w:t>
      </w:r>
    </w:p>
    <w:p w14:paraId="5BEE6885" w14:textId="77777777" w:rsidR="00EE3627" w:rsidRDefault="00000000">
      <w:pPr>
        <w:rPr>
          <w:lang w:eastAsia="ko-KR"/>
        </w:rPr>
      </w:pPr>
      <w:r>
        <w:rPr>
          <w:lang w:eastAsia="ko-KR"/>
        </w:rPr>
        <w:t xml:space="preserve">최종 선정된 MLP 모델은 </w:t>
      </w:r>
      <w:proofErr w:type="spellStart"/>
      <w:r>
        <w:rPr>
          <w:lang w:eastAsia="ko-KR"/>
        </w:rPr>
        <w:t>결정트리</w:t>
      </w:r>
      <w:proofErr w:type="spellEnd"/>
      <w:r>
        <w:rPr>
          <w:lang w:eastAsia="ko-KR"/>
        </w:rPr>
        <w:t xml:space="preserve"> 계열 모델처럼 명시적인 분기 규칙을 제공하지 않기 때문에, 본 프로젝트에서는 Permutation Importance 및 SHAP 기반 분석을 통해 주요 특성의 기여도를 해석하였다. 데이터 특성상 V1~V28은 PCA 변환된 특성으로 원천 변수의 직접적인 의미 해석은 제한적이지만, 사기 거래와 정상 거래를 구분하는 ‘잠재 패턴’의 방향성과 상호작용을 파악하는 데 유효하다.</w:t>
      </w:r>
    </w:p>
    <w:p w14:paraId="4E89E12A" w14:textId="77777777" w:rsidR="00A22A2B" w:rsidRDefault="00A22A2B" w:rsidP="00A22A2B">
      <w:pPr>
        <w:rPr>
          <w:lang w:eastAsia="ko-KR"/>
        </w:rPr>
      </w:pPr>
      <w:r>
        <w:rPr>
          <w:lang w:eastAsia="ko-KR"/>
        </w:rPr>
        <w:t>Permutation Importance(그림 3.5.2-1)와 SHAP 기반 분석(그림 3.5.2-2~3.5.2-3)은 공통적으로 V4, V3, V10이 모델 예측에 가장 큰 영향을 미치는 상위 특성임을 보여준다. 이는 해당 잠재 변수들이 사기 거래에서 반복적으로 관측되는 비정상 패턴을 강하게 반영하고 있음을 시사한다.</w:t>
      </w:r>
    </w:p>
    <w:p w14:paraId="1755B83E" w14:textId="77777777" w:rsidR="00A22A2B" w:rsidRPr="00A22A2B" w:rsidRDefault="00A22A2B">
      <w:pPr>
        <w:rPr>
          <w:lang w:eastAsia="ko-KR"/>
        </w:rPr>
      </w:pPr>
    </w:p>
    <w:p w14:paraId="642C9A1E" w14:textId="77777777" w:rsidR="00EE3627" w:rsidRDefault="00000000">
      <w:pPr>
        <w:jc w:val="center"/>
      </w:pPr>
      <w:r>
        <w:rPr>
          <w:noProof/>
        </w:rPr>
        <w:lastRenderedPageBreak/>
        <w:drawing>
          <wp:inline distT="0" distB="0" distL="0" distR="0" wp14:anchorId="096C58C1" wp14:editId="1C959A4A">
            <wp:extent cx="5669280" cy="6805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perm_top20.png"/>
                    <pic:cNvPicPr/>
                  </pic:nvPicPr>
                  <pic:blipFill>
                    <a:blip r:embed="rId10"/>
                    <a:stretch>
                      <a:fillRect/>
                    </a:stretch>
                  </pic:blipFill>
                  <pic:spPr>
                    <a:xfrm>
                      <a:off x="0" y="0"/>
                      <a:ext cx="5669280" cy="6805795"/>
                    </a:xfrm>
                    <a:prstGeom prst="rect">
                      <a:avLst/>
                    </a:prstGeom>
                  </pic:spPr>
                </pic:pic>
              </a:graphicData>
            </a:graphic>
          </wp:inline>
        </w:drawing>
      </w:r>
    </w:p>
    <w:p w14:paraId="1E216F01" w14:textId="77777777" w:rsidR="00EE3627" w:rsidRDefault="00000000">
      <w:pPr>
        <w:jc w:val="center"/>
      </w:pPr>
      <w:r>
        <w:rPr>
          <w:sz w:val="20"/>
        </w:rPr>
        <w:t>그림 3.5.2-1 Permutation Importance (Top 20 Features)</w:t>
      </w:r>
    </w:p>
    <w:p w14:paraId="03AC47BE" w14:textId="77777777" w:rsidR="00EE3627" w:rsidRDefault="00EE3627"/>
    <w:p w14:paraId="0348F75A" w14:textId="77777777" w:rsidR="00EE3627" w:rsidRDefault="00000000">
      <w:pPr>
        <w:jc w:val="center"/>
      </w:pPr>
      <w:r>
        <w:rPr>
          <w:noProof/>
        </w:rPr>
        <w:lastRenderedPageBreak/>
        <w:drawing>
          <wp:inline distT="0" distB="0" distL="0" distR="0" wp14:anchorId="324CC8DF" wp14:editId="46C2F17F">
            <wp:extent cx="5669280" cy="6731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1"/>
                    <a:stretch>
                      <a:fillRect/>
                    </a:stretch>
                  </pic:blipFill>
                  <pic:spPr>
                    <a:xfrm>
                      <a:off x="0" y="0"/>
                      <a:ext cx="5669280" cy="6731448"/>
                    </a:xfrm>
                    <a:prstGeom prst="rect">
                      <a:avLst/>
                    </a:prstGeom>
                  </pic:spPr>
                </pic:pic>
              </a:graphicData>
            </a:graphic>
          </wp:inline>
        </w:drawing>
      </w:r>
    </w:p>
    <w:p w14:paraId="2145FB6F" w14:textId="77777777" w:rsidR="00EE3627" w:rsidRDefault="00000000">
      <w:pPr>
        <w:jc w:val="center"/>
      </w:pPr>
      <w:r>
        <w:rPr>
          <w:sz w:val="20"/>
        </w:rPr>
        <w:t>그림 3.5.2-2 SHAP Summary Plot</w:t>
      </w:r>
    </w:p>
    <w:p w14:paraId="14CB8C99" w14:textId="77777777" w:rsidR="00EE3627" w:rsidRDefault="00EE3627"/>
    <w:p w14:paraId="5FDD87B2" w14:textId="77777777" w:rsidR="00EE3627" w:rsidRDefault="00000000">
      <w:pPr>
        <w:jc w:val="center"/>
      </w:pPr>
      <w:r>
        <w:rPr>
          <w:noProof/>
        </w:rPr>
        <w:lastRenderedPageBreak/>
        <w:drawing>
          <wp:inline distT="0" distB="0" distL="0" distR="0" wp14:anchorId="3FB770D9" wp14:editId="7B711B41">
            <wp:extent cx="5669280" cy="6731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2"/>
                    <a:stretch>
                      <a:fillRect/>
                    </a:stretch>
                  </pic:blipFill>
                  <pic:spPr>
                    <a:xfrm>
                      <a:off x="0" y="0"/>
                      <a:ext cx="5669280" cy="6731448"/>
                    </a:xfrm>
                    <a:prstGeom prst="rect">
                      <a:avLst/>
                    </a:prstGeom>
                  </pic:spPr>
                </pic:pic>
              </a:graphicData>
            </a:graphic>
          </wp:inline>
        </w:drawing>
      </w:r>
    </w:p>
    <w:p w14:paraId="50ABA7C2" w14:textId="77777777" w:rsidR="00EE3627" w:rsidRDefault="00000000">
      <w:pPr>
        <w:jc w:val="center"/>
      </w:pPr>
      <w:r>
        <w:rPr>
          <w:sz w:val="20"/>
        </w:rPr>
        <w:t>그림 3.5.2-3 SHAP Bar Plot (mean |SHAP| Top 20)</w:t>
      </w:r>
    </w:p>
    <w:p w14:paraId="644F8D20" w14:textId="77777777" w:rsidR="00EE3627" w:rsidRDefault="00EE3627"/>
    <w:p w14:paraId="5AE5E1AF" w14:textId="77777777" w:rsidR="00EE3627" w:rsidRDefault="00000000">
      <w:pPr>
        <w:jc w:val="center"/>
      </w:pPr>
      <w:r>
        <w:rPr>
          <w:noProof/>
        </w:rPr>
        <w:lastRenderedPageBreak/>
        <w:drawing>
          <wp:inline distT="0" distB="0" distL="0" distR="0" wp14:anchorId="3D2F986E" wp14:editId="65F78BB3">
            <wp:extent cx="5669280" cy="377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4.png"/>
                    <pic:cNvPicPr/>
                  </pic:nvPicPr>
                  <pic:blipFill>
                    <a:blip r:embed="rId13"/>
                    <a:stretch>
                      <a:fillRect/>
                    </a:stretch>
                  </pic:blipFill>
                  <pic:spPr>
                    <a:xfrm>
                      <a:off x="0" y="0"/>
                      <a:ext cx="5669280" cy="3779520"/>
                    </a:xfrm>
                    <a:prstGeom prst="rect">
                      <a:avLst/>
                    </a:prstGeom>
                  </pic:spPr>
                </pic:pic>
              </a:graphicData>
            </a:graphic>
          </wp:inline>
        </w:drawing>
      </w:r>
    </w:p>
    <w:p w14:paraId="400FE757" w14:textId="77777777" w:rsidR="00EE3627" w:rsidRDefault="00000000">
      <w:pPr>
        <w:jc w:val="center"/>
      </w:pPr>
      <w:r>
        <w:rPr>
          <w:sz w:val="20"/>
        </w:rPr>
        <w:t>그림 3.5.2-4 SHAP Dependence Plot: V4</w:t>
      </w:r>
    </w:p>
    <w:p w14:paraId="3D2ADC9B" w14:textId="77777777" w:rsidR="00EE3627" w:rsidRDefault="00EE3627"/>
    <w:p w14:paraId="305E04A5" w14:textId="77777777" w:rsidR="00EE3627" w:rsidRDefault="00000000">
      <w:pPr>
        <w:jc w:val="center"/>
      </w:pPr>
      <w:r>
        <w:rPr>
          <w:noProof/>
        </w:rPr>
        <w:lastRenderedPageBreak/>
        <w:drawing>
          <wp:inline distT="0" distB="0" distL="0" distR="0" wp14:anchorId="64B746C4" wp14:editId="6622A6E4">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3.png"/>
                    <pic:cNvPicPr/>
                  </pic:nvPicPr>
                  <pic:blipFill>
                    <a:blip r:embed="rId14"/>
                    <a:stretch>
                      <a:fillRect/>
                    </a:stretch>
                  </pic:blipFill>
                  <pic:spPr>
                    <a:xfrm>
                      <a:off x="0" y="0"/>
                      <a:ext cx="5669280" cy="3779520"/>
                    </a:xfrm>
                    <a:prstGeom prst="rect">
                      <a:avLst/>
                    </a:prstGeom>
                  </pic:spPr>
                </pic:pic>
              </a:graphicData>
            </a:graphic>
          </wp:inline>
        </w:drawing>
      </w:r>
    </w:p>
    <w:p w14:paraId="21E4FBB8" w14:textId="77777777" w:rsidR="00EE3627" w:rsidRDefault="00000000">
      <w:pPr>
        <w:jc w:val="center"/>
      </w:pPr>
      <w:r>
        <w:rPr>
          <w:sz w:val="20"/>
        </w:rPr>
        <w:t>그림 3.5.2-5 SHAP Dependence Plot: V3</w:t>
      </w:r>
    </w:p>
    <w:p w14:paraId="68998A26" w14:textId="77777777" w:rsidR="00EE3627" w:rsidRDefault="00EE3627"/>
    <w:p w14:paraId="6555B882" w14:textId="77777777" w:rsidR="00EE3627" w:rsidRDefault="00000000">
      <w:pPr>
        <w:jc w:val="center"/>
      </w:pPr>
      <w:r>
        <w:rPr>
          <w:noProof/>
        </w:rPr>
        <w:lastRenderedPageBreak/>
        <w:drawing>
          <wp:inline distT="0" distB="0" distL="0" distR="0" wp14:anchorId="5A6962ED" wp14:editId="1804FFBB">
            <wp:extent cx="5669280" cy="37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10.png"/>
                    <pic:cNvPicPr/>
                  </pic:nvPicPr>
                  <pic:blipFill>
                    <a:blip r:embed="rId15"/>
                    <a:stretch>
                      <a:fillRect/>
                    </a:stretch>
                  </pic:blipFill>
                  <pic:spPr>
                    <a:xfrm>
                      <a:off x="0" y="0"/>
                      <a:ext cx="5669280" cy="3779520"/>
                    </a:xfrm>
                    <a:prstGeom prst="rect">
                      <a:avLst/>
                    </a:prstGeom>
                  </pic:spPr>
                </pic:pic>
              </a:graphicData>
            </a:graphic>
          </wp:inline>
        </w:drawing>
      </w:r>
    </w:p>
    <w:p w14:paraId="249431DD" w14:textId="77777777" w:rsidR="00EE3627" w:rsidRDefault="00000000">
      <w:pPr>
        <w:jc w:val="center"/>
        <w:rPr>
          <w:lang w:eastAsia="ko-KR"/>
        </w:rPr>
      </w:pPr>
      <w:r>
        <w:rPr>
          <w:sz w:val="20"/>
          <w:lang w:eastAsia="ko-KR"/>
        </w:rPr>
        <w:t>그림 3.5.2-6 SHAP Dependence Plot: V10</w:t>
      </w:r>
    </w:p>
    <w:p w14:paraId="6449AE92" w14:textId="77777777" w:rsidR="00EE3627" w:rsidRDefault="00EE3627">
      <w:pPr>
        <w:rPr>
          <w:lang w:eastAsia="ko-KR"/>
        </w:rPr>
      </w:pPr>
    </w:p>
    <w:p w14:paraId="145E71EA" w14:textId="77777777" w:rsidR="00EE3627" w:rsidRDefault="00000000">
      <w:pPr>
        <w:rPr>
          <w:lang w:eastAsia="ko-KR"/>
        </w:rPr>
      </w:pPr>
      <w:r>
        <w:rPr>
          <w:lang w:eastAsia="ko-KR"/>
        </w:rPr>
        <w:t xml:space="preserve">SHAP Dependence Plot(그림 3.5.2-4~3.5.2-6)을 통해 상위 특성의 값 변화에 따라 예측 기여도가 단조적으로 증가/감소하는 구간이 관찰되며, 일부 구간에서는 다른 특성(색상으로 표시된 보조 변수)과의 상호작용에 의해 기여도가 달라질 수 있음을 확인하였다. 따라서 운영 적용 시에는 단일 특성의 </w:t>
      </w:r>
      <w:proofErr w:type="spellStart"/>
      <w:r>
        <w:rPr>
          <w:lang w:eastAsia="ko-KR"/>
        </w:rPr>
        <w:t>임계값</w:t>
      </w:r>
      <w:proofErr w:type="spellEnd"/>
      <w:r>
        <w:rPr>
          <w:lang w:eastAsia="ko-KR"/>
        </w:rPr>
        <w:t xml:space="preserve"> 규칙보다는, </w:t>
      </w:r>
      <w:proofErr w:type="spellStart"/>
      <w:r>
        <w:rPr>
          <w:lang w:eastAsia="ko-KR"/>
        </w:rPr>
        <w:t>다변량</w:t>
      </w:r>
      <w:proofErr w:type="spellEnd"/>
      <w:r>
        <w:rPr>
          <w:lang w:eastAsia="ko-KR"/>
        </w:rPr>
        <w:t xml:space="preserve"> 패턴을 포착하는 현 모델의 강점을 유지하되 후속 설명(설명가능 AI 리포트)을 함께 제공하는 방식이 적합하다.</w:t>
      </w:r>
    </w:p>
    <w:p w14:paraId="0644C832" w14:textId="4E37ACCB" w:rsidR="00EE3627" w:rsidRDefault="00000000">
      <w:pPr>
        <w:rPr>
          <w:rFonts w:hint="eastAsia"/>
          <w:lang w:eastAsia="ko-KR"/>
        </w:rPr>
      </w:pPr>
      <w:r>
        <w:rPr>
          <w:lang w:eastAsia="ko-KR"/>
        </w:rPr>
        <w:t>향후 설명 가능성을 높이기 위해서는 (1) V 특성의 원천 변수 재구성 가능성 검토, (2) 모델의 국소 설명(Local Explanation) 제공(예: 개별 거래의 SHAP Waterfall), (3) 고위험 구간에 대한 규칙 기반 보조 룰(2차 심사) 설계 등이 요구된다.</w:t>
      </w:r>
      <w:r w:rsidR="009F687F">
        <w:rPr>
          <w:rFonts w:hint="eastAsia"/>
          <w:lang w:eastAsia="ko-KR"/>
        </w:rPr>
        <w:t xml:space="preserve"> </w:t>
      </w:r>
    </w:p>
    <w:p w14:paraId="2F074278" w14:textId="5828A966" w:rsidR="0037182E" w:rsidRDefault="0037182E">
      <w:pPr>
        <w:rPr>
          <w:lang w:eastAsia="ko-KR"/>
        </w:rPr>
      </w:pPr>
      <w:r w:rsidRPr="0037182E">
        <w:rPr>
          <w:lang w:eastAsia="ko-KR"/>
        </w:rPr>
        <w:t>이러한 결과는 본 모델이 단일 변수 기준 규칙이 아닌, 다수 특성의 조합적 패턴을 통해 사기 거래를 식별하고 있음을 의미한다.</w:t>
      </w:r>
    </w:p>
    <w:p w14:paraId="17C0E3C2" w14:textId="77777777" w:rsidR="00EE3627" w:rsidRDefault="00000000">
      <w:pPr>
        <w:pStyle w:val="21"/>
        <w:rPr>
          <w:lang w:eastAsia="ko-KR"/>
        </w:rPr>
      </w:pPr>
      <w:r>
        <w:rPr>
          <w:lang w:eastAsia="ko-KR"/>
        </w:rPr>
        <w:lastRenderedPageBreak/>
        <w:t xml:space="preserve">3.5.3 </w:t>
      </w:r>
      <w:r>
        <w:rPr>
          <w:lang w:eastAsia="ko-KR"/>
        </w:rPr>
        <w:t>예측</w:t>
      </w:r>
      <w:r>
        <w:rPr>
          <w:lang w:eastAsia="ko-KR"/>
        </w:rPr>
        <w:t xml:space="preserve"> </w:t>
      </w:r>
      <w:r>
        <w:rPr>
          <w:lang w:eastAsia="ko-KR"/>
        </w:rPr>
        <w:t>결과</w:t>
      </w:r>
      <w:r>
        <w:rPr>
          <w:lang w:eastAsia="ko-KR"/>
        </w:rPr>
        <w:t xml:space="preserve"> </w:t>
      </w:r>
      <w:r>
        <w:rPr>
          <w:lang w:eastAsia="ko-KR"/>
        </w:rPr>
        <w:t>시각화</w:t>
      </w:r>
      <w:r>
        <w:rPr>
          <w:lang w:eastAsia="ko-KR"/>
        </w:rPr>
        <w:t xml:space="preserve"> </w:t>
      </w:r>
      <w:r>
        <w:rPr>
          <w:lang w:eastAsia="ko-KR"/>
        </w:rPr>
        <w:t>및</w:t>
      </w:r>
      <w:r>
        <w:rPr>
          <w:lang w:eastAsia="ko-KR"/>
        </w:rPr>
        <w:t xml:space="preserve"> </w:t>
      </w:r>
      <w:r>
        <w:rPr>
          <w:lang w:eastAsia="ko-KR"/>
        </w:rPr>
        <w:t>오차</w:t>
      </w:r>
      <w:r>
        <w:rPr>
          <w:lang w:eastAsia="ko-KR"/>
        </w:rPr>
        <w:t xml:space="preserve"> </w:t>
      </w:r>
      <w:r>
        <w:rPr>
          <w:lang w:eastAsia="ko-KR"/>
        </w:rPr>
        <w:t>분석</w:t>
      </w:r>
    </w:p>
    <w:p w14:paraId="5DEE48CA" w14:textId="77777777" w:rsidR="00EE3627" w:rsidRDefault="00000000">
      <w:pPr>
        <w:rPr>
          <w:lang w:eastAsia="ko-KR"/>
        </w:rPr>
      </w:pPr>
      <w:r>
        <w:rPr>
          <w:lang w:eastAsia="ko-KR"/>
        </w:rPr>
        <w:t xml:space="preserve">예측 결과에 대한 시각화와 오차 분석은 모델의 실무 적용 가능성을 평가하는 데 중요하다. 본 절에서는 </w:t>
      </w:r>
      <w:proofErr w:type="spellStart"/>
      <w:r>
        <w:rPr>
          <w:lang w:eastAsia="ko-KR"/>
        </w:rPr>
        <w:t>임계값</w:t>
      </w:r>
      <w:proofErr w:type="spellEnd"/>
      <w:r>
        <w:rPr>
          <w:lang w:eastAsia="ko-KR"/>
        </w:rPr>
        <w:t>(Threshold) 변화에 따른 지표 변화를 중심으로, 운영 환경에서의 의사결정 기준을 검토하였다.</w:t>
      </w:r>
    </w:p>
    <w:p w14:paraId="196B59E2" w14:textId="77777777" w:rsidR="00EE3627" w:rsidRDefault="00000000">
      <w:pPr>
        <w:jc w:val="center"/>
      </w:pPr>
      <w:r>
        <w:rPr>
          <w:noProof/>
        </w:rPr>
        <w:drawing>
          <wp:inline distT="0" distB="0" distL="0" distR="0" wp14:anchorId="12D3766A" wp14:editId="55726CF0">
            <wp:extent cx="5669280" cy="3121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curve_over.png"/>
                    <pic:cNvPicPr/>
                  </pic:nvPicPr>
                  <pic:blipFill>
                    <a:blip r:embed="rId16"/>
                    <a:stretch>
                      <a:fillRect/>
                    </a:stretch>
                  </pic:blipFill>
                  <pic:spPr>
                    <a:xfrm>
                      <a:off x="0" y="0"/>
                      <a:ext cx="5669280" cy="3121512"/>
                    </a:xfrm>
                    <a:prstGeom prst="rect">
                      <a:avLst/>
                    </a:prstGeom>
                  </pic:spPr>
                </pic:pic>
              </a:graphicData>
            </a:graphic>
          </wp:inline>
        </w:drawing>
      </w:r>
    </w:p>
    <w:p w14:paraId="4663E72D" w14:textId="77777777" w:rsidR="00EE3627" w:rsidRDefault="00000000">
      <w:pPr>
        <w:jc w:val="center"/>
        <w:rPr>
          <w:lang w:eastAsia="ko-KR"/>
        </w:rPr>
      </w:pPr>
      <w:r>
        <w:rPr>
          <w:sz w:val="20"/>
          <w:lang w:eastAsia="ko-KR"/>
        </w:rPr>
        <w:t xml:space="preserve">그림 3.5.3-1 Threshold 변화에 따른 </w:t>
      </w:r>
      <w:proofErr w:type="gramStart"/>
      <w:r>
        <w:rPr>
          <w:sz w:val="20"/>
          <w:lang w:eastAsia="ko-KR"/>
        </w:rPr>
        <w:t>Precision /</w:t>
      </w:r>
      <w:proofErr w:type="gramEnd"/>
      <w:r>
        <w:rPr>
          <w:sz w:val="20"/>
          <w:lang w:eastAsia="ko-KR"/>
        </w:rPr>
        <w:t xml:space="preserve"> </w:t>
      </w:r>
      <w:proofErr w:type="gramStart"/>
      <w:r>
        <w:rPr>
          <w:sz w:val="20"/>
          <w:lang w:eastAsia="ko-KR"/>
        </w:rPr>
        <w:t>Recall /</w:t>
      </w:r>
      <w:proofErr w:type="gramEnd"/>
      <w:r>
        <w:rPr>
          <w:sz w:val="20"/>
          <w:lang w:eastAsia="ko-KR"/>
        </w:rPr>
        <w:t xml:space="preserve"> F1 Score 곡선</w:t>
      </w:r>
    </w:p>
    <w:p w14:paraId="01A88C68" w14:textId="77777777" w:rsidR="00EE3627" w:rsidRDefault="00EE3627">
      <w:pPr>
        <w:rPr>
          <w:lang w:eastAsia="ko-KR"/>
        </w:rPr>
      </w:pPr>
    </w:p>
    <w:p w14:paraId="3A1F2A34" w14:textId="657D63BE" w:rsidR="00EE3627" w:rsidRDefault="00000000">
      <w:pPr>
        <w:rPr>
          <w:lang w:eastAsia="ko-KR"/>
        </w:rPr>
      </w:pPr>
      <w:r>
        <w:rPr>
          <w:lang w:eastAsia="ko-KR"/>
        </w:rPr>
        <w:t xml:space="preserve">그림 3.5.3-1은 </w:t>
      </w:r>
      <w:r w:rsidR="00A22A2B">
        <w:rPr>
          <w:rFonts w:hint="eastAsia"/>
          <w:lang w:eastAsia="ko-KR"/>
        </w:rPr>
        <w:t>최종 모델(</w:t>
      </w:r>
      <w:proofErr w:type="spellStart"/>
      <w:r w:rsidR="00A22A2B">
        <w:rPr>
          <w:lang w:eastAsia="ko-KR"/>
        </w:rPr>
        <w:t>oversample_capped_mlp</w:t>
      </w:r>
      <w:proofErr w:type="spellEnd"/>
      <w:r w:rsidR="00A22A2B">
        <w:rPr>
          <w:rFonts w:hint="eastAsia"/>
          <w:lang w:eastAsia="ko-KR"/>
        </w:rPr>
        <w:t xml:space="preserve">)이 가진 </w:t>
      </w:r>
      <w:r>
        <w:rPr>
          <w:lang w:eastAsia="ko-KR"/>
        </w:rPr>
        <w:t xml:space="preserve">분류 </w:t>
      </w:r>
      <w:proofErr w:type="spellStart"/>
      <w:r>
        <w:rPr>
          <w:lang w:eastAsia="ko-KR"/>
        </w:rPr>
        <w:t>임계값</w:t>
      </w:r>
      <w:proofErr w:type="spellEnd"/>
      <w:r>
        <w:rPr>
          <w:lang w:eastAsia="ko-KR"/>
        </w:rPr>
        <w:t xml:space="preserve">(Threshold)을 0~1 범위에서 변화시키면서 Precision, Recall, F1 Score가 어떻게 달라지는지 보여준다. 본 실험에서는 F1 Score가 최대가 되는 </w:t>
      </w:r>
      <w:proofErr w:type="spellStart"/>
      <w:r>
        <w:rPr>
          <w:lang w:eastAsia="ko-KR"/>
        </w:rPr>
        <w:t>임계값이</w:t>
      </w:r>
      <w:proofErr w:type="spellEnd"/>
      <w:r>
        <w:rPr>
          <w:lang w:eastAsia="ko-KR"/>
        </w:rPr>
        <w:t xml:space="preserve"> 약 0.91로 나타났으며, 해당 구간에서도 Precision과 Recall이 모두 매우 높은 수준을 유지한다. 이는 최종 모델이 사기/정상 거래를 강하게 분리하는 확률 분포를 학습했음을 시사하며, 운영 관점에서는 </w:t>
      </w:r>
      <w:r w:rsidR="009F687F" w:rsidRPr="009F687F">
        <w:rPr>
          <w:lang w:eastAsia="ko-KR"/>
        </w:rPr>
        <w:t xml:space="preserve">높은 Threshold(0.9 전후)를 적용해 </w:t>
      </w:r>
      <w:proofErr w:type="spellStart"/>
      <w:r w:rsidR="009F687F" w:rsidRPr="009F687F">
        <w:rPr>
          <w:lang w:eastAsia="ko-KR"/>
        </w:rPr>
        <w:t>오탐</w:t>
      </w:r>
      <w:proofErr w:type="spellEnd"/>
      <w:r w:rsidR="009F687F" w:rsidRPr="009F687F">
        <w:rPr>
          <w:lang w:eastAsia="ko-KR"/>
        </w:rPr>
        <w:t xml:space="preserve">(False Positive)을 줄이면서도, 사기 거래 </w:t>
      </w:r>
      <w:proofErr w:type="spellStart"/>
      <w:r w:rsidR="009F687F" w:rsidRPr="009F687F">
        <w:rPr>
          <w:lang w:eastAsia="ko-KR"/>
        </w:rPr>
        <w:t>미탐</w:t>
      </w:r>
      <w:proofErr w:type="spellEnd"/>
      <w:r w:rsidR="009F687F" w:rsidRPr="009F687F">
        <w:rPr>
          <w:lang w:eastAsia="ko-KR"/>
        </w:rPr>
        <w:t xml:space="preserve">(False Negative)이 급격히 증가하지 않는 운영 전략이 </w:t>
      </w:r>
      <w:proofErr w:type="gramStart"/>
      <w:r w:rsidR="009F687F" w:rsidRPr="009F687F">
        <w:rPr>
          <w:lang w:eastAsia="ko-KR"/>
        </w:rPr>
        <w:t>가능하다.</w:t>
      </w:r>
      <w:r>
        <w:rPr>
          <w:lang w:eastAsia="ko-KR"/>
        </w:rPr>
        <w:t>.</w:t>
      </w:r>
      <w:proofErr w:type="gramEnd"/>
    </w:p>
    <w:p w14:paraId="58A2DE1D" w14:textId="77777777" w:rsidR="00EE3627" w:rsidRDefault="00000000">
      <w:pPr>
        <w:pStyle w:val="31"/>
        <w:rPr>
          <w:lang w:eastAsia="ko-KR"/>
        </w:rPr>
      </w:pPr>
      <w:r>
        <w:rPr>
          <w:lang w:eastAsia="ko-KR"/>
        </w:rPr>
        <w:t xml:space="preserve">3.5.3.1 </w:t>
      </w:r>
      <w:r>
        <w:rPr>
          <w:lang w:eastAsia="ko-KR"/>
        </w:rPr>
        <w:t>오차</w:t>
      </w:r>
      <w:r>
        <w:rPr>
          <w:lang w:eastAsia="ko-KR"/>
        </w:rPr>
        <w:t xml:space="preserve"> </w:t>
      </w:r>
      <w:r>
        <w:rPr>
          <w:lang w:eastAsia="ko-KR"/>
        </w:rPr>
        <w:t>패턴</w:t>
      </w:r>
      <w:r>
        <w:rPr>
          <w:lang w:eastAsia="ko-KR"/>
        </w:rPr>
        <w:t xml:space="preserve"> </w:t>
      </w:r>
      <w:r>
        <w:rPr>
          <w:lang w:eastAsia="ko-KR"/>
        </w:rPr>
        <w:t>분석</w:t>
      </w:r>
    </w:p>
    <w:p w14:paraId="7B2FDFF0" w14:textId="77777777" w:rsidR="00EE3627" w:rsidRDefault="00000000">
      <w:pPr>
        <w:rPr>
          <w:lang w:eastAsia="ko-KR"/>
        </w:rPr>
      </w:pPr>
      <w:r>
        <w:rPr>
          <w:lang w:eastAsia="ko-KR"/>
        </w:rPr>
        <w:t>최종 모델(</w:t>
      </w:r>
      <w:proofErr w:type="spellStart"/>
      <w:r>
        <w:rPr>
          <w:lang w:eastAsia="ko-KR"/>
        </w:rPr>
        <w:t>oversample_capped_mlp</w:t>
      </w:r>
      <w:proofErr w:type="spellEnd"/>
      <w:r>
        <w:rPr>
          <w:lang w:eastAsia="ko-KR"/>
        </w:rPr>
        <w:t xml:space="preserve">)의 경우 테스트 데이터에서 False Negative가 극히 적거나 거의 발생하지 않았으며, 일부 False Positive가 존재할 수 있다. False Positive </w:t>
      </w:r>
      <w:r>
        <w:rPr>
          <w:lang w:eastAsia="ko-KR"/>
        </w:rPr>
        <w:lastRenderedPageBreak/>
        <w:t xml:space="preserve">사례는 거래 금액이 상대적으로 크거나, 일부 V 특성에서 사기 거래와 유사한 </w:t>
      </w:r>
      <w:proofErr w:type="spellStart"/>
      <w:r>
        <w:rPr>
          <w:lang w:eastAsia="ko-KR"/>
        </w:rPr>
        <w:t>극단값을</w:t>
      </w:r>
      <w:proofErr w:type="spellEnd"/>
      <w:r>
        <w:rPr>
          <w:lang w:eastAsia="ko-KR"/>
        </w:rPr>
        <w:t xml:space="preserve"> 보이는 정상 거래에서 주로 발생하는 경향이 있다. 실무에서는 False Positive 건에 대해 추가 인증 절차(예: 문자 인증, 앱 알림, 2차 확인)를 연계함으로써 고객 불편을 최소화할 수 있다. 반면 False Negative는 금융기관에 직접적인 손실로 연결될 수 있으므로, 본 모델의 낮은 FN 특성은 실무 적용에 매우 긍정적인 요소로 평가된다.</w:t>
      </w:r>
    </w:p>
    <w:p w14:paraId="76AEFF7B" w14:textId="77777777" w:rsidR="00EE3627" w:rsidRDefault="00000000">
      <w:pPr>
        <w:pStyle w:val="21"/>
        <w:rPr>
          <w:lang w:eastAsia="ko-KR"/>
        </w:rPr>
      </w:pPr>
      <w:r>
        <w:rPr>
          <w:lang w:eastAsia="ko-KR"/>
        </w:rPr>
        <w:t xml:space="preserve">3.5.4 </w:t>
      </w:r>
      <w:r>
        <w:rPr>
          <w:lang w:eastAsia="ko-KR"/>
        </w:rPr>
        <w:t>소결</w:t>
      </w:r>
    </w:p>
    <w:p w14:paraId="328C1748" w14:textId="77777777" w:rsidR="00EE3627" w:rsidRDefault="00000000">
      <w:pPr>
        <w:rPr>
          <w:lang w:eastAsia="ko-KR"/>
        </w:rPr>
      </w:pPr>
      <w:r>
        <w:rPr>
          <w:lang w:eastAsia="ko-KR"/>
        </w:rPr>
        <w:t xml:space="preserve">요약하면, 본 프로젝트에서 수행한 약 200여 회의 실험 결과 SMOTE 기반 </w:t>
      </w:r>
      <w:proofErr w:type="spellStart"/>
      <w:r>
        <w:rPr>
          <w:lang w:eastAsia="ko-KR"/>
        </w:rPr>
        <w:t>오버샘플링과</w:t>
      </w:r>
      <w:proofErr w:type="spellEnd"/>
      <w:r>
        <w:rPr>
          <w:lang w:eastAsia="ko-KR"/>
        </w:rPr>
        <w:t xml:space="preserve"> </w:t>
      </w:r>
      <w:proofErr w:type="spellStart"/>
      <w:r>
        <w:rPr>
          <w:lang w:eastAsia="ko-KR"/>
        </w:rPr>
        <w:t>상한값</w:t>
      </w:r>
      <w:proofErr w:type="spellEnd"/>
      <w:r>
        <w:rPr>
          <w:lang w:eastAsia="ko-KR"/>
        </w:rPr>
        <w:t xml:space="preserve"> 처리, MLP 구조를 결합한 </w:t>
      </w:r>
      <w:proofErr w:type="spellStart"/>
      <w:r>
        <w:rPr>
          <w:lang w:eastAsia="ko-KR"/>
        </w:rPr>
        <w:t>oversample_capped_mlp</w:t>
      </w:r>
      <w:proofErr w:type="spellEnd"/>
      <w:r>
        <w:rPr>
          <w:lang w:eastAsia="ko-KR"/>
        </w:rPr>
        <w:t xml:space="preserve"> 모델이 Precision–Recall–F1–AUC 전 지표에서 가장 우수한 성능을 보였다. 또한 Threshold 분석을 통해 운영 환경에서 </w:t>
      </w:r>
      <w:proofErr w:type="spellStart"/>
      <w:r>
        <w:rPr>
          <w:lang w:eastAsia="ko-KR"/>
        </w:rPr>
        <w:t>오탐</w:t>
      </w:r>
      <w:proofErr w:type="spellEnd"/>
      <w:r>
        <w:rPr>
          <w:lang w:eastAsia="ko-KR"/>
        </w:rPr>
        <w:t>/</w:t>
      </w:r>
      <w:proofErr w:type="spellStart"/>
      <w:r>
        <w:rPr>
          <w:lang w:eastAsia="ko-KR"/>
        </w:rPr>
        <w:t>미탐</w:t>
      </w:r>
      <w:proofErr w:type="spellEnd"/>
      <w:r>
        <w:rPr>
          <w:lang w:eastAsia="ko-KR"/>
        </w:rPr>
        <w:t xml:space="preserve"> 비용 구조에 맞춰 </w:t>
      </w:r>
      <w:proofErr w:type="spellStart"/>
      <w:r>
        <w:rPr>
          <w:lang w:eastAsia="ko-KR"/>
        </w:rPr>
        <w:t>임계값을</w:t>
      </w:r>
      <w:proofErr w:type="spellEnd"/>
      <w:r>
        <w:rPr>
          <w:lang w:eastAsia="ko-KR"/>
        </w:rPr>
        <w:t xml:space="preserve"> 조정할 수 있음을 확인하였다. Feature Importance 해석 결과 상위 특성(V4, V3, V10 등)이 예측에 큰 영향을 미치며, SHAP 기반 분석을 통해 특성 값 변화에 따른 기여 방향성도 확인하였다.</w:t>
      </w:r>
    </w:p>
    <w:p w14:paraId="52D2AF09" w14:textId="7D30C4EF" w:rsidR="00A22A2B" w:rsidRDefault="00000000">
      <w:pPr>
        <w:rPr>
          <w:lang w:eastAsia="ko-KR"/>
        </w:rPr>
      </w:pPr>
      <w:r>
        <w:rPr>
          <w:lang w:eastAsia="ko-KR"/>
        </w:rPr>
        <w:t xml:space="preserve">추가적으로, 모델의 실무 적용성을 강화하기 위해 다음 분석을 </w:t>
      </w:r>
      <w:r w:rsidR="00A22A2B">
        <w:rPr>
          <w:rFonts w:hint="eastAsia"/>
          <w:lang w:eastAsia="ko-KR"/>
        </w:rPr>
        <w:t>하여야 한다고 결론</w:t>
      </w:r>
      <w:r w:rsidR="00CF272D">
        <w:rPr>
          <w:rFonts w:hint="eastAsia"/>
          <w:lang w:eastAsia="ko-KR"/>
        </w:rPr>
        <w:t xml:space="preserve"> </w:t>
      </w:r>
      <w:r w:rsidR="00A22A2B">
        <w:rPr>
          <w:rFonts w:hint="eastAsia"/>
          <w:lang w:eastAsia="ko-KR"/>
        </w:rPr>
        <w:t xml:space="preserve">내렸다. </w:t>
      </w:r>
    </w:p>
    <w:p w14:paraId="2EC8CD94" w14:textId="77777777" w:rsidR="00A22A2B" w:rsidRDefault="00000000">
      <w:pPr>
        <w:rPr>
          <w:lang w:eastAsia="ko-KR"/>
        </w:rPr>
      </w:pPr>
      <w:r>
        <w:rPr>
          <w:lang w:eastAsia="ko-KR"/>
        </w:rPr>
        <w:t xml:space="preserve">(1) 확률 보정(Calibration) 및 Calibration Curve로 예측 확률의 신뢰도 점검, </w:t>
      </w:r>
    </w:p>
    <w:p w14:paraId="14B930B6" w14:textId="77777777" w:rsidR="00A22A2B" w:rsidRDefault="00000000">
      <w:pPr>
        <w:rPr>
          <w:lang w:eastAsia="ko-KR"/>
        </w:rPr>
      </w:pPr>
      <w:r>
        <w:rPr>
          <w:lang w:eastAsia="ko-KR"/>
        </w:rPr>
        <w:t>(2) 혼동행렬·ROC/PR 곡선 기반의 운영 KPI(</w:t>
      </w:r>
      <w:proofErr w:type="spellStart"/>
      <w:r>
        <w:rPr>
          <w:lang w:eastAsia="ko-KR"/>
        </w:rPr>
        <w:t>탐지율</w:t>
      </w:r>
      <w:proofErr w:type="spellEnd"/>
      <w:r>
        <w:rPr>
          <w:lang w:eastAsia="ko-KR"/>
        </w:rPr>
        <w:t xml:space="preserve">, </w:t>
      </w:r>
      <w:proofErr w:type="spellStart"/>
      <w:r>
        <w:rPr>
          <w:lang w:eastAsia="ko-KR"/>
        </w:rPr>
        <w:t>오탐률</w:t>
      </w:r>
      <w:proofErr w:type="spellEnd"/>
      <w:r>
        <w:rPr>
          <w:lang w:eastAsia="ko-KR"/>
        </w:rPr>
        <w:t xml:space="preserve">, 처리량) 시뮬레이션, </w:t>
      </w:r>
    </w:p>
    <w:p w14:paraId="384FDD0B" w14:textId="77777777" w:rsidR="00A22A2B" w:rsidRDefault="00000000">
      <w:pPr>
        <w:rPr>
          <w:lang w:eastAsia="ko-KR"/>
        </w:rPr>
      </w:pPr>
      <w:r>
        <w:rPr>
          <w:lang w:eastAsia="ko-KR"/>
        </w:rPr>
        <w:t xml:space="preserve">(3) 시간 기반 분할(Time-based split) 및 데이터 </w:t>
      </w:r>
      <w:proofErr w:type="spellStart"/>
      <w:r>
        <w:rPr>
          <w:lang w:eastAsia="ko-KR"/>
        </w:rPr>
        <w:t>드리프트</w:t>
      </w:r>
      <w:proofErr w:type="spellEnd"/>
      <w:r>
        <w:rPr>
          <w:lang w:eastAsia="ko-KR"/>
        </w:rPr>
        <w:t xml:space="preserve"> 점검으로 장기 성능 검증, </w:t>
      </w:r>
    </w:p>
    <w:p w14:paraId="4365F9E6" w14:textId="1F8E7CA1" w:rsidR="00EE3627" w:rsidRDefault="00000000">
      <w:pPr>
        <w:rPr>
          <w:lang w:eastAsia="ko-KR"/>
        </w:rPr>
      </w:pPr>
      <w:r>
        <w:rPr>
          <w:lang w:eastAsia="ko-KR"/>
        </w:rPr>
        <w:t xml:space="preserve">(4) 상위 </w:t>
      </w:r>
      <w:proofErr w:type="spellStart"/>
      <w:r>
        <w:rPr>
          <w:lang w:eastAsia="ko-KR"/>
        </w:rPr>
        <w:t>오탐</w:t>
      </w:r>
      <w:proofErr w:type="spellEnd"/>
      <w:r>
        <w:rPr>
          <w:lang w:eastAsia="ko-KR"/>
        </w:rPr>
        <w:t xml:space="preserve"> 사례군에 대한 후속 규칙(2차 심사) 설계 및 업무 프로세스 연계.</w:t>
      </w:r>
    </w:p>
    <w:sectPr w:rsidR="00EE36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4622851">
    <w:abstractNumId w:val="8"/>
  </w:num>
  <w:num w:numId="2" w16cid:durableId="90125093">
    <w:abstractNumId w:val="6"/>
  </w:num>
  <w:num w:numId="3" w16cid:durableId="695734077">
    <w:abstractNumId w:val="5"/>
  </w:num>
  <w:num w:numId="4" w16cid:durableId="1595286033">
    <w:abstractNumId w:val="4"/>
  </w:num>
  <w:num w:numId="5" w16cid:durableId="1776369067">
    <w:abstractNumId w:val="7"/>
  </w:num>
  <w:num w:numId="6" w16cid:durableId="1140264698">
    <w:abstractNumId w:val="3"/>
  </w:num>
  <w:num w:numId="7" w16cid:durableId="140077892">
    <w:abstractNumId w:val="2"/>
  </w:num>
  <w:num w:numId="8" w16cid:durableId="1507671380">
    <w:abstractNumId w:val="1"/>
  </w:num>
  <w:num w:numId="9" w16cid:durableId="89974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82E"/>
    <w:rsid w:val="003C3CF7"/>
    <w:rsid w:val="00494F32"/>
    <w:rsid w:val="005E0574"/>
    <w:rsid w:val="009F687F"/>
    <w:rsid w:val="00A22A2B"/>
    <w:rsid w:val="00AA1D8D"/>
    <w:rsid w:val="00B47730"/>
    <w:rsid w:val="00CB0664"/>
    <w:rsid w:val="00CF272D"/>
    <w:rsid w:val="00ED591B"/>
    <w:rsid w:val="00EE3627"/>
    <w:rsid w:val="00F72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04EC0"/>
  <w14:defaultImageDpi w14:val="300"/>
  <w15:docId w15:val="{EBDDAEE6-86E8-4705-8AD7-304EB588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경주 이</cp:lastModifiedBy>
  <cp:revision>8</cp:revision>
  <dcterms:created xsi:type="dcterms:W3CDTF">2013-12-23T23:15:00Z</dcterms:created>
  <dcterms:modified xsi:type="dcterms:W3CDTF">2025-12-12T01:14:00Z</dcterms:modified>
  <cp:category/>
</cp:coreProperties>
</file>